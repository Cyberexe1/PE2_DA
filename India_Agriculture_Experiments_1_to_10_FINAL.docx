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DATA ANALYTICS EXPERIMENTS 1-10</w:t>
      </w:r>
    </w:p>
    <w:p>
      <w:pPr>
        <w:jc w:val="center"/>
      </w:pPr>
      <w:r>
        <w:rPr>
          <w:b/>
          <w:sz w:val="34"/>
        </w:rPr>
        <w:t>Indian Agricultural Statistics - Crop Production Forecasting</w:t>
      </w:r>
    </w:p>
    <w:p>
      <w:pPr>
        <w:jc w:val="center"/>
      </w:pPr>
      <w:r>
        <w:rPr>
          <w:i/>
          <w:sz w:val="24"/>
        </w:rPr>
        <w:t>Machine Learning Model to Forecast Crop Production Trends in India</w:t>
      </w:r>
    </w:p>
    <w:p/>
    <w:p>
      <w:pPr>
        <w:spacing w:after="100"/>
      </w:pPr>
      <w:r>
        <w:t>Dataset size: 450,350 rows x 16 columns.</w:t>
      </w:r>
    </w:p>
    <w:p>
      <w:pPr>
        <w:spacing w:after="100"/>
      </w:pPr>
      <w:r>
        <w:t>Number of crop categories: 115.</w:t>
      </w:r>
    </w:p>
    <w:p>
      <w:pPr>
        <w:spacing w:after="100"/>
      </w:pPr>
      <w:r>
        <w:t>Historical period: 1997-2022.</w:t>
      </w:r>
    </w:p>
    <w:p>
      <w:pPr>
        <w:spacing w:after="100"/>
      </w:pPr>
      <w:r>
        <w:t>Data source: local file crop-wise-area-production-yield.csv.</w:t>
      </w:r>
    </w:p>
    <w:p>
      <w:pPr>
        <w:spacing w:after="100"/>
      </w:pPr>
      <w:r>
        <w:t>Total figures included in this report: 31.</w:t>
      </w:r>
    </w:p>
    <w:p>
      <w:r>
        <w:br w:type="page"/>
      </w:r>
    </w:p>
    <w:p>
      <w:pPr>
        <w:pStyle w:val="Heading1"/>
      </w:pPr>
      <w:r>
        <w:t>Experiment 1: Understanding Business Objectives, Analytical Goals and Future Outcomes</w:t>
      </w:r>
    </w:p>
    <w:p>
      <w:pPr>
        <w:pStyle w:val="Heading2"/>
      </w:pPr>
      <w:r>
        <w:t>Aim</w:t>
      </w:r>
    </w:p>
    <w:p>
      <w:pPr>
        <w:spacing w:after="100"/>
      </w:pPr>
      <w:r>
        <w:t>To define the agricultural forecasting problem and establish the analytical objectives required to forecast crop production trends in India.</w:t>
      </w:r>
    </w:p>
    <w:p>
      <w:pPr>
        <w:pStyle w:val="Heading2"/>
      </w:pPr>
      <w:r>
        <w:t>Objectives</w:t>
      </w:r>
    </w:p>
    <w:p>
      <w:pPr>
        <w:pStyle w:val="ListBullet"/>
      </w:pPr>
      <w:r>
        <w:t>Define the agricultural business problem.</w:t>
      </w:r>
    </w:p>
    <w:p>
      <w:pPr>
        <w:pStyle w:val="ListBullet"/>
      </w:pPr>
      <w:r>
        <w:t>Identify the analytical goals.</w:t>
      </w:r>
    </w:p>
    <w:p>
      <w:pPr>
        <w:pStyle w:val="ListBullet"/>
      </w:pPr>
      <w:r>
        <w:t>Identify relevant agricultural variables.</w:t>
      </w:r>
    </w:p>
    <w:p>
      <w:pPr>
        <w:pStyle w:val="ListBullet"/>
      </w:pPr>
      <w:r>
        <w:t>Define the forecasting methodology.</w:t>
      </w:r>
    </w:p>
    <w:p>
      <w:pPr>
        <w:pStyle w:val="ListBullet"/>
      </w:pPr>
      <w:r>
        <w:t>Identify possible real-world applications.</w:t>
      </w:r>
    </w:p>
    <w:p>
      <w:pPr>
        <w:pStyle w:val="Heading2"/>
      </w:pPr>
      <w:r>
        <w:t>Theory</w:t>
      </w:r>
    </w:p>
    <w:p>
      <w:pPr>
        <w:spacing w:after="100"/>
      </w:pPr>
      <w:r>
        <w:t>Agricultural production forecasting uses historical crop statistics to estimate future production, supporting planning, procurement, storage and resource allocation.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Problem definition -&gt; analytical objectives -&gt; variable identification -&gt; data requirements -&gt; forecasting strategy -&gt; decision-support objectives.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Exp1 Data Completeness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1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ata_complete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'Exp1 Data Completeness',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Exp1 Dataset Scale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0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ataset_sc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'Exp1 Dataset Scale',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Exp1 Yearly Observations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10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yearly_observ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'Exp1 Yearly Observations',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spacing w:after="100"/>
      </w:pPr>
      <w:r>
        <w:t>Rows analyzed: 450,350.</w:t>
      </w:r>
    </w:p>
    <w:p>
      <w:pPr>
        <w:spacing w:after="100"/>
      </w:pPr>
      <w:r>
        <w:t>Forecasting observations: 4,852.</w:t>
      </w:r>
    </w:p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2: Survey of the Data Source</w:t>
      </w:r>
    </w:p>
    <w:p>
      <w:pPr>
        <w:pStyle w:val="Heading2"/>
      </w:pPr>
      <w:r>
        <w:t>Aim</w:t>
      </w:r>
    </w:p>
    <w:p>
      <w:pPr>
        <w:spacing w:after="100"/>
      </w:pPr>
      <w:r>
        <w:t>To document the local crop dataset and confirm it covers production, area, yield, crop, season, state and district.</w:t>
      </w:r>
    </w:p>
    <w:p>
      <w:pPr>
        <w:pStyle w:val="Heading2"/>
      </w:pPr>
      <w:r>
        <w:t>Objectives</w:t>
      </w:r>
    </w:p>
    <w:p>
      <w:pPr>
        <w:pStyle w:val="ListBullet"/>
      </w:pPr>
      <w:r>
        <w:t>Load the local CSV.</w:t>
      </w:r>
    </w:p>
    <w:p>
      <w:pPr>
        <w:pStyle w:val="ListBullet"/>
      </w:pPr>
      <w:r>
        <w:t>Inspect the schema.</w:t>
      </w:r>
    </w:p>
    <w:p>
      <w:pPr>
        <w:pStyle w:val="ListBullet"/>
      </w:pPr>
      <w:r>
        <w:t>Compare variables and coverage.</w:t>
      </w:r>
    </w:p>
    <w:p>
      <w:pPr>
        <w:pStyle w:val="ListBullet"/>
      </w:pPr>
      <w:r>
        <w:t>Confirm temporal/geographic resolution.</w:t>
      </w:r>
    </w:p>
    <w:p>
      <w:pPr>
        <w:pStyle w:val="ListBullet"/>
      </w:pPr>
      <w:r>
        <w:t>Confirm suitability for forecasting.</w:t>
      </w:r>
    </w:p>
    <w:p>
      <w:pPr>
        <w:pStyle w:val="Heading2"/>
      </w:pPr>
      <w:r>
        <w:t>Theory</w:t>
      </w:r>
    </w:p>
    <w:p>
      <w:pPr>
        <w:spacing w:after="100"/>
      </w:pPr>
      <w:r>
        <w:t>Data-source evaluation is necessary because agricultural datasets differ in units, crop names, geographic coverage and time periods.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Local load -&gt; schema inspection -&gt; variable comparison -&gt; source confirmation.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Exp2 Crop Type 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092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crop_type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0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'Exp2 Crop Type Composition',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Exp2 Season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4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eason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'Exp2 Season Coverage',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Exp2 State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34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tate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3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'Exp2 State Coverage',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spacing w:after="100"/>
      </w:pPr>
      <w:r>
        <w:t>Local CSV based dataset acquisition and schema inspection were used.</w:t>
      </w:r>
    </w:p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3: Data Exploration and Descriptive Analysis</w:t>
      </w:r>
    </w:p>
    <w:p>
      <w:pPr>
        <w:pStyle w:val="Heading2"/>
      </w:pPr>
      <w:r>
        <w:t>Aim</w:t>
      </w:r>
    </w:p>
    <w:p>
      <w:pPr>
        <w:spacing w:after="100"/>
      </w:pPr>
      <w:r>
        <w:t>To understand the structure, distribution and historical behaviour of the agricultural data.</w:t>
      </w:r>
    </w:p>
    <w:p>
      <w:pPr>
        <w:pStyle w:val="Heading2"/>
      </w:pPr>
      <w:r>
        <w:t>Objectives</w:t>
      </w:r>
    </w:p>
    <w:p>
      <w:pPr>
        <w:pStyle w:val="ListBullet"/>
      </w:pPr>
      <w:r>
        <w:t>Inspect the dataset.</w:t>
      </w:r>
    </w:p>
    <w:p>
      <w:pPr>
        <w:pStyle w:val="ListBullet"/>
      </w:pPr>
      <w:r>
        <w:t>Calculate descriptive statistics.</w:t>
      </w:r>
    </w:p>
    <w:p>
      <w:pPr>
        <w:pStyle w:val="ListBullet"/>
      </w:pPr>
      <w:r>
        <w:t>Analyze crop production.</w:t>
      </w:r>
    </w:p>
    <w:p>
      <w:pPr>
        <w:pStyle w:val="ListBullet"/>
      </w:pPr>
      <w:r>
        <w:t>Analyze area and yield.</w:t>
      </w:r>
    </w:p>
    <w:p>
      <w:pPr>
        <w:pStyle w:val="ListBullet"/>
      </w:pPr>
      <w:r>
        <w:t>Study historical trends.</w:t>
      </w:r>
    </w:p>
    <w:p>
      <w:pPr>
        <w:pStyle w:val="ListBullet"/>
      </w:pPr>
      <w:r>
        <w:t>Identify skewness and outliers.</w:t>
      </w:r>
    </w:p>
    <w:p>
      <w:pPr>
        <w:pStyle w:val="Heading2"/>
      </w:pPr>
      <w:r>
        <w:t>Theory</w:t>
      </w:r>
    </w:p>
    <w:p>
      <w:pPr>
        <w:spacing w:after="100"/>
      </w:pPr>
      <w:r>
        <w:t>Exploratory Data Analysis provides understanding before modelling. Agricultural production often has large scale differences across crops.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Data cleaning -&gt; descriptive statistics -&gt; crop analysis -&gt; trend analysis -&gt; correlation -&gt; distribution analysis.</w:t>
      </w:r>
    </w:p>
    <w:p>
      <w:pPr>
        <w:pStyle w:val="Heading2"/>
      </w:pPr>
      <w:r>
        <w:t>Generated Figures (4)</w:t>
      </w:r>
    </w:p>
    <w:p>
      <w:r>
        <w:rPr>
          <w:b/>
          <w:sz w:val="24"/>
        </w:rPr>
        <w:t>Exp3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corre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'Exp3 Correlation',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Exp3 National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587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national_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'Exp3 National Trend',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Exp3 Top Crop Trends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top_crop_tren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'Exp3 Top Crop Trends',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Exp3 Univariate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univari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'Exp3 Univariate',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Crop Production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crop</w:t>
            </w:r>
          </w:p>
        </w:tc>
        <w:tc>
          <w:tcPr>
            <w:tcW w:type="dxa" w:w="2074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sum</w:t>
            </w:r>
          </w:p>
        </w:tc>
        <w:tc>
          <w:tcPr>
            <w:tcW w:type="dxa" w:w="207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074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2074"/>
          </w:tcPr>
          <w:p>
            <w:r>
              <w:t>Coconut</w:t>
            </w:r>
          </w:p>
        </w:tc>
        <w:tc>
          <w:tcPr>
            <w:tcW w:type="dxa" w:w="2074"/>
          </w:tcPr>
          <w:p>
            <w:r>
              <w:t>3267</w:t>
            </w:r>
          </w:p>
        </w:tc>
        <w:tc>
          <w:tcPr>
            <w:tcW w:type="dxa" w:w="2074"/>
          </w:tcPr>
          <w:p>
            <w:r>
              <w:t>355931215035.0000</w:t>
            </w:r>
          </w:p>
        </w:tc>
        <w:tc>
          <w:tcPr>
            <w:tcW w:type="dxa" w:w="2074"/>
          </w:tcPr>
          <w:p>
            <w:r>
              <w:t>108947418.1313</w:t>
            </w:r>
          </w:p>
        </w:tc>
        <w:tc>
          <w:tcPr>
            <w:tcW w:type="dxa" w:w="2074"/>
          </w:tcPr>
          <w:p>
            <w:r>
              <w:t>17462500.0000</w:t>
            </w:r>
          </w:p>
        </w:tc>
      </w:tr>
      <w:tr>
        <w:tc>
          <w:tcPr>
            <w:tcW w:type="dxa" w:w="2074"/>
          </w:tcPr>
          <w:p>
            <w:r>
              <w:t>Sugarcane</w:t>
            </w:r>
          </w:p>
        </w:tc>
        <w:tc>
          <w:tcPr>
            <w:tcW w:type="dxa" w:w="2074"/>
          </w:tcPr>
          <w:p>
            <w:r>
              <w:t>12367</w:t>
            </w:r>
          </w:p>
        </w:tc>
        <w:tc>
          <w:tcPr>
            <w:tcW w:type="dxa" w:w="2074"/>
          </w:tcPr>
          <w:p>
            <w:r>
              <w:t>9015962431.0290</w:t>
            </w:r>
          </w:p>
        </w:tc>
        <w:tc>
          <w:tcPr>
            <w:tcW w:type="dxa" w:w="2074"/>
          </w:tcPr>
          <w:p>
            <w:r>
              <w:t>729033.9153</w:t>
            </w:r>
          </w:p>
        </w:tc>
        <w:tc>
          <w:tcPr>
            <w:tcW w:type="dxa" w:w="2074"/>
          </w:tcPr>
          <w:p>
            <w:r>
              <w:t>29950.0000</w:t>
            </w:r>
          </w:p>
        </w:tc>
      </w:tr>
      <w:tr>
        <w:tc>
          <w:tcPr>
            <w:tcW w:type="dxa" w:w="2074"/>
          </w:tcPr>
          <w:p>
            <w:r>
              <w:t>Rice</w:t>
            </w:r>
          </w:p>
        </w:tc>
        <w:tc>
          <w:tcPr>
            <w:tcW w:type="dxa" w:w="2074"/>
          </w:tcPr>
          <w:p>
            <w:r>
              <w:t>31596</w:t>
            </w:r>
          </w:p>
        </w:tc>
        <w:tc>
          <w:tcPr>
            <w:tcW w:type="dxa" w:w="2074"/>
          </w:tcPr>
          <w:p>
            <w:r>
              <w:t>4258304548.6574</w:t>
            </w:r>
          </w:p>
        </w:tc>
        <w:tc>
          <w:tcPr>
            <w:tcW w:type="dxa" w:w="2074"/>
          </w:tcPr>
          <w:p>
            <w:r>
              <w:t>134773.5330</w:t>
            </w:r>
          </w:p>
        </w:tc>
        <w:tc>
          <w:tcPr>
            <w:tcW w:type="dxa" w:w="2074"/>
          </w:tcPr>
          <w:p>
            <w:r>
              <w:t>48242.0000</w:t>
            </w:r>
          </w:p>
        </w:tc>
      </w:tr>
      <w:tr>
        <w:tc>
          <w:tcPr>
            <w:tcW w:type="dxa" w:w="2074"/>
          </w:tcPr>
          <w:p>
            <w:r>
              <w:t>Wheat</w:t>
            </w:r>
          </w:p>
        </w:tc>
        <w:tc>
          <w:tcPr>
            <w:tcW w:type="dxa" w:w="2074"/>
          </w:tcPr>
          <w:p>
            <w:r>
              <w:t>12876</w:t>
            </w:r>
          </w:p>
        </w:tc>
        <w:tc>
          <w:tcPr>
            <w:tcW w:type="dxa" w:w="2074"/>
          </w:tcPr>
          <w:p>
            <w:r>
              <w:t>2388733819.6333</w:t>
            </w:r>
          </w:p>
        </w:tc>
        <w:tc>
          <w:tcPr>
            <w:tcW w:type="dxa" w:w="2074"/>
          </w:tcPr>
          <w:p>
            <w:r>
              <w:t>185518.3147</w:t>
            </w:r>
          </w:p>
        </w:tc>
        <w:tc>
          <w:tcPr>
            <w:tcW w:type="dxa" w:w="2074"/>
          </w:tcPr>
          <w:p>
            <w:r>
              <w:t>58654.5000</w:t>
            </w:r>
          </w:p>
        </w:tc>
      </w:tr>
      <w:tr>
        <w:tc>
          <w:tcPr>
            <w:tcW w:type="dxa" w:w="2074"/>
          </w:tcPr>
          <w:p>
            <w:r>
              <w:t>Maize</w:t>
            </w:r>
          </w:p>
        </w:tc>
        <w:tc>
          <w:tcPr>
            <w:tcW w:type="dxa" w:w="2074"/>
          </w:tcPr>
          <w:p>
            <w:r>
              <w:t>30603</w:t>
            </w:r>
          </w:p>
        </w:tc>
        <w:tc>
          <w:tcPr>
            <w:tcW w:type="dxa" w:w="2074"/>
          </w:tcPr>
          <w:p>
            <w:r>
              <w:t>942699761.0690</w:t>
            </w:r>
          </w:p>
        </w:tc>
        <w:tc>
          <w:tcPr>
            <w:tcW w:type="dxa" w:w="2074"/>
          </w:tcPr>
          <w:p>
            <w:r>
              <w:t>30804.1617</w:t>
            </w:r>
          </w:p>
        </w:tc>
        <w:tc>
          <w:tcPr>
            <w:tcW w:type="dxa" w:w="2074"/>
          </w:tcPr>
          <w:p>
            <w:r>
              <w:t>3605.0000</w:t>
            </w:r>
          </w:p>
        </w:tc>
      </w:tr>
      <w:tr>
        <w:tc>
          <w:tcPr>
            <w:tcW w:type="dxa" w:w="2074"/>
          </w:tcPr>
          <w:p>
            <w:r>
              <w:t>Potato</w:t>
            </w:r>
          </w:p>
        </w:tc>
        <w:tc>
          <w:tcPr>
            <w:tcW w:type="dxa" w:w="2074"/>
          </w:tcPr>
          <w:p>
            <w:r>
              <w:t>14081</w:t>
            </w:r>
          </w:p>
        </w:tc>
        <w:tc>
          <w:tcPr>
            <w:tcW w:type="dxa" w:w="2074"/>
          </w:tcPr>
          <w:p>
            <w:r>
              <w:t>816206311.3104</w:t>
            </w:r>
          </w:p>
        </w:tc>
        <w:tc>
          <w:tcPr>
            <w:tcW w:type="dxa" w:w="2074"/>
          </w:tcPr>
          <w:p>
            <w:r>
              <w:t>57965.0814</w:t>
            </w:r>
          </w:p>
        </w:tc>
        <w:tc>
          <w:tcPr>
            <w:tcW w:type="dxa" w:w="2074"/>
          </w:tcPr>
          <w:p>
            <w:r>
              <w:t>6034.0000</w:t>
            </w:r>
          </w:p>
        </w:tc>
      </w:tr>
      <w:tr>
        <w:tc>
          <w:tcPr>
            <w:tcW w:type="dxa" w:w="2074"/>
          </w:tcPr>
          <w:p>
            <w:r>
              <w:t>Cotton(Lint)</w:t>
            </w:r>
          </w:p>
        </w:tc>
        <w:tc>
          <w:tcPr>
            <w:tcW w:type="dxa" w:w="2074"/>
          </w:tcPr>
          <w:p>
            <w:r>
              <w:t>8045</w:t>
            </w:r>
          </w:p>
        </w:tc>
        <w:tc>
          <w:tcPr>
            <w:tcW w:type="dxa" w:w="2074"/>
          </w:tcPr>
          <w:p>
            <w:r>
              <w:t>612768390.9130</w:t>
            </w:r>
          </w:p>
        </w:tc>
        <w:tc>
          <w:tcPr>
            <w:tcW w:type="dxa" w:w="2074"/>
          </w:tcPr>
          <w:p>
            <w:r>
              <w:t>76167.6061</w:t>
            </w:r>
          </w:p>
        </w:tc>
        <w:tc>
          <w:tcPr>
            <w:tcW w:type="dxa" w:w="2074"/>
          </w:tcPr>
          <w:p>
            <w:r>
              <w:t>4532.0000</w:t>
            </w:r>
          </w:p>
        </w:tc>
      </w:tr>
      <w:tr>
        <w:tc>
          <w:tcPr>
            <w:tcW w:type="dxa" w:w="2074"/>
          </w:tcPr>
          <w:p>
            <w:r>
              <w:t>Groundnut</w:t>
            </w:r>
          </w:p>
        </w:tc>
        <w:tc>
          <w:tcPr>
            <w:tcW w:type="dxa" w:w="2074"/>
          </w:tcPr>
          <w:p>
            <w:r>
              <w:t>18552</w:t>
            </w:r>
          </w:p>
        </w:tc>
        <w:tc>
          <w:tcPr>
            <w:tcW w:type="dxa" w:w="2074"/>
          </w:tcPr>
          <w:p>
            <w:r>
              <w:t>339490414.1560</w:t>
            </w:r>
          </w:p>
        </w:tc>
        <w:tc>
          <w:tcPr>
            <w:tcW w:type="dxa" w:w="2074"/>
          </w:tcPr>
          <w:p>
            <w:r>
              <w:t>18299.3971</w:t>
            </w:r>
          </w:p>
        </w:tc>
        <w:tc>
          <w:tcPr>
            <w:tcW w:type="dxa" w:w="2074"/>
          </w:tcPr>
          <w:p>
            <w:r>
              <w:t>1511.6000</w:t>
            </w:r>
          </w:p>
        </w:tc>
      </w:tr>
      <w:tr>
        <w:tc>
          <w:tcPr>
            <w:tcW w:type="dxa" w:w="2074"/>
          </w:tcPr>
          <w:p>
            <w:r>
              <w:t>Jowar</w:t>
            </w:r>
          </w:p>
        </w:tc>
        <w:tc>
          <w:tcPr>
            <w:tcW w:type="dxa" w:w="2074"/>
          </w:tcPr>
          <w:p>
            <w:r>
              <w:t>13754</w:t>
            </w:r>
          </w:p>
        </w:tc>
        <w:tc>
          <w:tcPr>
            <w:tcW w:type="dxa" w:w="2074"/>
          </w:tcPr>
          <w:p>
            <w:r>
              <w:t>291291991.0400</w:t>
            </w:r>
          </w:p>
        </w:tc>
        <w:tc>
          <w:tcPr>
            <w:tcW w:type="dxa" w:w="2074"/>
          </w:tcPr>
          <w:p>
            <w:r>
              <w:t>21178.7110</w:t>
            </w:r>
          </w:p>
        </w:tc>
        <w:tc>
          <w:tcPr>
            <w:tcW w:type="dxa" w:w="2074"/>
          </w:tcPr>
          <w:p>
            <w:r>
              <w:t>2400.0000</w:t>
            </w:r>
          </w:p>
        </w:tc>
      </w:tr>
      <w:tr>
        <w:tc>
          <w:tcPr>
            <w:tcW w:type="dxa" w:w="2074"/>
          </w:tcPr>
          <w:p>
            <w:r>
              <w:t>Bajra</w:t>
            </w:r>
          </w:p>
        </w:tc>
        <w:tc>
          <w:tcPr>
            <w:tcW w:type="dxa" w:w="2074"/>
          </w:tcPr>
          <w:p>
            <w:r>
              <w:t>10320</w:t>
            </w:r>
          </w:p>
        </w:tc>
        <w:tc>
          <w:tcPr>
            <w:tcW w:type="dxa" w:w="2074"/>
          </w:tcPr>
          <w:p>
            <w:r>
              <w:t>270529204.7377</w:t>
            </w:r>
          </w:p>
        </w:tc>
        <w:tc>
          <w:tcPr>
            <w:tcW w:type="dxa" w:w="2074"/>
          </w:tcPr>
          <w:p>
            <w:r>
              <w:t>26214.0702</w:t>
            </w:r>
          </w:p>
        </w:tc>
        <w:tc>
          <w:tcPr>
            <w:tcW w:type="dxa" w:w="2074"/>
          </w:tcPr>
          <w:p>
            <w:r>
              <w:t>1601.0000</w:t>
            </w:r>
          </w:p>
        </w:tc>
      </w:tr>
      <w:tr>
        <w:tc>
          <w:tcPr>
            <w:tcW w:type="dxa" w:w="2074"/>
          </w:tcPr>
          <w:p>
            <w:r>
              <w:t>Banana</w:t>
            </w:r>
          </w:p>
        </w:tc>
        <w:tc>
          <w:tcPr>
            <w:tcW w:type="dxa" w:w="2074"/>
          </w:tcPr>
          <w:p>
            <w:r>
              <w:t>5087</w:t>
            </w:r>
          </w:p>
        </w:tc>
        <w:tc>
          <w:tcPr>
            <w:tcW w:type="dxa" w:w="2074"/>
          </w:tcPr>
          <w:p>
            <w:r>
              <w:t>267702696.4430</w:t>
            </w:r>
          </w:p>
        </w:tc>
        <w:tc>
          <w:tcPr>
            <w:tcW w:type="dxa" w:w="2074"/>
          </w:tcPr>
          <w:p>
            <w:r>
              <w:t>52624.8666</w:t>
            </w:r>
          </w:p>
        </w:tc>
        <w:tc>
          <w:tcPr>
            <w:tcW w:type="dxa" w:w="2074"/>
          </w:tcPr>
          <w:p>
            <w:r>
              <w:t>11580.0000</w:t>
            </w:r>
          </w:p>
        </w:tc>
      </w:tr>
      <w:tr>
        <w:tc>
          <w:tcPr>
            <w:tcW w:type="dxa" w:w="2074"/>
          </w:tcPr>
          <w:p>
            <w:r>
              <w:t>Soyabean</w:t>
            </w:r>
          </w:p>
        </w:tc>
        <w:tc>
          <w:tcPr>
            <w:tcW w:type="dxa" w:w="2074"/>
          </w:tcPr>
          <w:p>
            <w:r>
              <w:t>6125</w:t>
            </w:r>
          </w:p>
        </w:tc>
        <w:tc>
          <w:tcPr>
            <w:tcW w:type="dxa" w:w="2074"/>
          </w:tcPr>
          <w:p>
            <w:r>
              <w:t>265474048.7410</w:t>
            </w:r>
          </w:p>
        </w:tc>
        <w:tc>
          <w:tcPr>
            <w:tcW w:type="dxa" w:w="2074"/>
          </w:tcPr>
          <w:p>
            <w:r>
              <w:t>43342.7018</w:t>
            </w:r>
          </w:p>
        </w:tc>
        <w:tc>
          <w:tcPr>
            <w:tcW w:type="dxa" w:w="2074"/>
          </w:tcPr>
          <w:p>
            <w:r>
              <w:t>791.0000</w:t>
            </w:r>
          </w:p>
        </w:tc>
      </w:tr>
      <w:tr>
        <w:tc>
          <w:tcPr>
            <w:tcW w:type="dxa" w:w="2074"/>
          </w:tcPr>
          <w:p>
            <w:r>
              <w:t>Jute</w:t>
            </w:r>
          </w:p>
        </w:tc>
        <w:tc>
          <w:tcPr>
            <w:tcW w:type="dxa" w:w="2074"/>
          </w:tcPr>
          <w:p>
            <w:r>
              <w:t>2101</w:t>
            </w:r>
          </w:p>
        </w:tc>
        <w:tc>
          <w:tcPr>
            <w:tcW w:type="dxa" w:w="2074"/>
          </w:tcPr>
          <w:p>
            <w:r>
              <w:t>258026826.7520</w:t>
            </w:r>
          </w:p>
        </w:tc>
        <w:tc>
          <w:tcPr>
            <w:tcW w:type="dxa" w:w="2074"/>
          </w:tcPr>
          <w:p>
            <w:r>
              <w:t>122811.4359</w:t>
            </w:r>
          </w:p>
        </w:tc>
        <w:tc>
          <w:tcPr>
            <w:tcW w:type="dxa" w:w="2074"/>
          </w:tcPr>
          <w:p>
            <w:r>
              <w:t>4691.0000</w:t>
            </w:r>
          </w:p>
        </w:tc>
      </w:tr>
      <w:tr>
        <w:tc>
          <w:tcPr>
            <w:tcW w:type="dxa" w:w="2074"/>
          </w:tcPr>
          <w:p>
            <w:r>
              <w:t>Onion</w:t>
            </w:r>
          </w:p>
        </w:tc>
        <w:tc>
          <w:tcPr>
            <w:tcW w:type="dxa" w:w="2074"/>
          </w:tcPr>
          <w:p>
            <w:r>
              <w:t>14768</w:t>
            </w:r>
          </w:p>
        </w:tc>
        <w:tc>
          <w:tcPr>
            <w:tcW w:type="dxa" w:w="2074"/>
          </w:tcPr>
          <w:p>
            <w:r>
              <w:t>218736541.0689</w:t>
            </w:r>
          </w:p>
        </w:tc>
        <w:tc>
          <w:tcPr>
            <w:tcW w:type="dxa" w:w="2074"/>
          </w:tcPr>
          <w:p>
            <w:r>
              <w:t>14811.5209</w:t>
            </w:r>
          </w:p>
        </w:tc>
        <w:tc>
          <w:tcPr>
            <w:tcW w:type="dxa" w:w="2074"/>
          </w:tcPr>
          <w:p>
            <w:r>
              <w:t>2019.0000</w:t>
            </w:r>
          </w:p>
        </w:tc>
      </w:tr>
      <w:tr>
        <w:tc>
          <w:tcPr>
            <w:tcW w:type="dxa" w:w="2074"/>
          </w:tcPr>
          <w:p>
            <w:r>
              <w:t>Gram</w:t>
            </w:r>
          </w:p>
        </w:tc>
        <w:tc>
          <w:tcPr>
            <w:tcW w:type="dxa" w:w="2074"/>
          </w:tcPr>
          <w:p>
            <w:r>
              <w:t>11975</w:t>
            </w:r>
          </w:p>
        </w:tc>
        <w:tc>
          <w:tcPr>
            <w:tcW w:type="dxa" w:w="2074"/>
          </w:tcPr>
          <w:p>
            <w:r>
              <w:t>199423312.5820</w:t>
            </w:r>
          </w:p>
        </w:tc>
        <w:tc>
          <w:tcPr>
            <w:tcW w:type="dxa" w:w="2074"/>
          </w:tcPr>
          <w:p>
            <w:r>
              <w:t>16653.3038</w:t>
            </w:r>
          </w:p>
        </w:tc>
        <w:tc>
          <w:tcPr>
            <w:tcW w:type="dxa" w:w="2074"/>
          </w:tcPr>
          <w:p>
            <w:r>
              <w:t>1299.0000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The analysis shows substantial differences in crop production scale. High-production crops are retained; logarithmic visualization makes smaller crops easier to compare.</w:t>
      </w:r>
    </w:p>
    <w:p>
      <w:r>
        <w:br w:type="page"/>
      </w:r>
    </w:p>
    <w:p>
      <w:pPr>
        <w:pStyle w:val="Heading1"/>
      </w:pPr>
      <w:r>
        <w:t>Experiment 4: Feature Engineering, Variable Selection and Dimensionality Reduction</w:t>
      </w:r>
    </w:p>
    <w:p>
      <w:pPr>
        <w:pStyle w:val="Heading2"/>
      </w:pPr>
      <w:r>
        <w:t>Aim</w:t>
      </w:r>
    </w:p>
    <w:p>
      <w:pPr>
        <w:spacing w:after="100"/>
      </w:pPr>
      <w:r>
        <w:t>To construct predictive agricultural features and identify informative variables.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lag features.</w:t>
      </w:r>
    </w:p>
    <w:p>
      <w:pPr>
        <w:pStyle w:val="ListBullet"/>
      </w:pPr>
      <w:r>
        <w:t>Calculate growth rates.</w:t>
      </w:r>
    </w:p>
    <w:p>
      <w:pPr>
        <w:pStyle w:val="ListBullet"/>
      </w:pPr>
      <w:r>
        <w:t>Create rolling statistics.</w:t>
      </w:r>
    </w:p>
    <w:p>
      <w:pPr>
        <w:pStyle w:val="ListBullet"/>
      </w:pPr>
      <w:r>
        <w:t>Evaluate Mutual Information.</w:t>
      </w:r>
    </w:p>
    <w:p>
      <w:pPr>
        <w:pStyle w:val="ListBullet"/>
      </w:pPr>
      <w:r>
        <w:t>Apply feature selection.</w:t>
      </w:r>
    </w:p>
    <w:p>
      <w:pPr>
        <w:pStyle w:val="ListBullet"/>
      </w:pPr>
      <w:r>
        <w:t>Perform PCA.</w:t>
      </w:r>
    </w:p>
    <w:p>
      <w:pPr>
        <w:pStyle w:val="Heading2"/>
      </w:pPr>
      <w:r>
        <w:t>Theory</w:t>
      </w:r>
    </w:p>
    <w:p>
      <w:pPr>
        <w:spacing w:after="100"/>
      </w:pPr>
      <w:r>
        <w:t>Lag and rolling features provide historical context. Mutual Information identifies dependency while PCA reduces dimensionality.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Lag creation -&gt; growth features -&gt; rolling statistics -&gt; feature selection -&gt; Mutual Information -&gt; PCA.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Exp4 Feature Reduction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950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feature_redu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5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'Exp4 Feature Reduction',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Exp4 Mutual Information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mutual_inform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'Exp4 Mutual Information',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Exp4 Pca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p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'Exp4 Pca',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Mutual Information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mutual_information</w:t>
            </w:r>
          </w:p>
        </w:tc>
      </w:tr>
      <w:tr>
        <w:tc>
          <w:tcPr>
            <w:tcW w:type="dxa" w:w="5184"/>
          </w:tcPr>
          <w:p>
            <w:r>
              <w:t>production_lag_1</w:t>
            </w:r>
          </w:p>
        </w:tc>
        <w:tc>
          <w:tcPr>
            <w:tcW w:type="dxa" w:w="5184"/>
          </w:tcPr>
          <w:p>
            <w:r>
              <w:t>1.1907</w:t>
            </w:r>
          </w:p>
        </w:tc>
      </w:tr>
      <w:tr>
        <w:tc>
          <w:tcPr>
            <w:tcW w:type="dxa" w:w="5184"/>
          </w:tcPr>
          <w:p>
            <w:r>
              <w:t>production_roll_mean_3</w:t>
            </w:r>
          </w:p>
        </w:tc>
        <w:tc>
          <w:tcPr>
            <w:tcW w:type="dxa" w:w="5184"/>
          </w:tcPr>
          <w:p>
            <w:r>
              <w:t>1.1622</w:t>
            </w:r>
          </w:p>
        </w:tc>
      </w:tr>
      <w:tr>
        <w:tc>
          <w:tcPr>
            <w:tcW w:type="dxa" w:w="5184"/>
          </w:tcPr>
          <w:p>
            <w:r>
              <w:t>production_lag_2</w:t>
            </w:r>
          </w:p>
        </w:tc>
        <w:tc>
          <w:tcPr>
            <w:tcW w:type="dxa" w:w="5184"/>
          </w:tcPr>
          <w:p>
            <w:r>
              <w:t>1.0031</w:t>
            </w:r>
          </w:p>
        </w:tc>
      </w:tr>
      <w:tr>
        <w:tc>
          <w:tcPr>
            <w:tcW w:type="dxa" w:w="5184"/>
          </w:tcPr>
          <w:p>
            <w:r>
              <w:t>area</w:t>
            </w:r>
          </w:p>
        </w:tc>
        <w:tc>
          <w:tcPr>
            <w:tcW w:type="dxa" w:w="5184"/>
          </w:tcPr>
          <w:p>
            <w:r>
              <w:t>0.7565</w:t>
            </w:r>
          </w:p>
        </w:tc>
      </w:tr>
      <w:tr>
        <w:tc>
          <w:tcPr>
            <w:tcW w:type="dxa" w:w="5184"/>
          </w:tcPr>
          <w:p>
            <w:r>
              <w:t>production_roll_std_3</w:t>
            </w:r>
          </w:p>
        </w:tc>
        <w:tc>
          <w:tcPr>
            <w:tcW w:type="dxa" w:w="5184"/>
          </w:tcPr>
          <w:p>
            <w:r>
              <w:t>0.6563</w:t>
            </w:r>
          </w:p>
        </w:tc>
      </w:tr>
      <w:tr>
        <w:tc>
          <w:tcPr>
            <w:tcW w:type="dxa" w:w="5184"/>
          </w:tcPr>
          <w:p>
            <w:r>
              <w:t>area_lag_1</w:t>
            </w:r>
          </w:p>
        </w:tc>
        <w:tc>
          <w:tcPr>
            <w:tcW w:type="dxa" w:w="5184"/>
          </w:tcPr>
          <w:p>
            <w:r>
              <w:t>0.6386</w:t>
            </w:r>
          </w:p>
        </w:tc>
      </w:tr>
      <w:tr>
        <w:tc>
          <w:tcPr>
            <w:tcW w:type="dxa" w:w="5184"/>
          </w:tcPr>
          <w:p>
            <w:r>
              <w:t>yield_per_ha</w:t>
            </w:r>
          </w:p>
        </w:tc>
        <w:tc>
          <w:tcPr>
            <w:tcW w:type="dxa" w:w="5184"/>
          </w:tcPr>
          <w:p>
            <w:r>
              <w:t>0.3712</w:t>
            </w:r>
          </w:p>
        </w:tc>
      </w:tr>
      <w:tr>
        <w:tc>
          <w:tcPr>
            <w:tcW w:type="dxa" w:w="5184"/>
          </w:tcPr>
          <w:p>
            <w:r>
              <w:t>yield_per_ha_lag_1</w:t>
            </w:r>
          </w:p>
        </w:tc>
        <w:tc>
          <w:tcPr>
            <w:tcW w:type="dxa" w:w="5184"/>
          </w:tcPr>
          <w:p>
            <w:r>
              <w:t>0.3049</w:t>
            </w:r>
          </w:p>
        </w:tc>
      </w:tr>
      <w:tr>
        <w:tc>
          <w:tcPr>
            <w:tcW w:type="dxa" w:w="5184"/>
          </w:tcPr>
          <w:p>
            <w:r>
              <w:t>area_growth</w:t>
            </w:r>
          </w:p>
        </w:tc>
        <w:tc>
          <w:tcPr>
            <w:tcW w:type="dxa" w:w="5184"/>
          </w:tcPr>
          <w:p>
            <w:r>
              <w:t>0.1757</w:t>
            </w:r>
          </w:p>
        </w:tc>
      </w:tr>
      <w:tr>
        <w:tc>
          <w:tcPr>
            <w:tcW w:type="dxa" w:w="5184"/>
          </w:tcPr>
          <w:p>
            <w:r>
              <w:t>crop_year</w:t>
            </w:r>
          </w:p>
        </w:tc>
        <w:tc>
          <w:tcPr>
            <w:tcW w:type="dxa" w:w="5184"/>
          </w:tcPr>
          <w:p>
            <w:r>
              <w:t>0.1649</w:t>
            </w:r>
          </w:p>
        </w:tc>
      </w:tr>
      <w:tr>
        <w:tc>
          <w:tcPr>
            <w:tcW w:type="dxa" w:w="5184"/>
          </w:tcPr>
          <w:p>
            <w:r>
              <w:t>yield_growth</w:t>
            </w:r>
          </w:p>
        </w:tc>
        <w:tc>
          <w:tcPr>
            <w:tcW w:type="dxa" w:w="5184"/>
          </w:tcPr>
          <w:p>
            <w:r>
              <w:t>0.1323</w:t>
            </w:r>
          </w:p>
        </w:tc>
      </w:tr>
    </w:tbl>
    <w:p>
      <w:pPr>
        <w:spacing w:after="100"/>
      </w:pPr>
      <w:r>
        <w:t>PCA components required for 85% variance: 6.</w:t>
      </w:r>
    </w:p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5: Hypothesis Testing, Visualization and Data-Driven Recommendations</w:t>
      </w:r>
    </w:p>
    <w:p>
      <w:pPr>
        <w:pStyle w:val="Heading2"/>
      </w:pPr>
      <w:r>
        <w:t>Aim</w:t>
      </w:r>
    </w:p>
    <w:p>
      <w:pPr>
        <w:spacing w:after="100"/>
      </w:pPr>
      <w:r>
        <w:t>To statistically evaluate relationships and differences within agricultural observations.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Perform Welch's t-test.</w:t>
      </w:r>
    </w:p>
    <w:p>
      <w:pPr>
        <w:pStyle w:val="ListBullet"/>
      </w:pPr>
      <w:r>
        <w:t>Perform Mann-Whitney U tests.</w:t>
      </w:r>
    </w:p>
    <w:p>
      <w:pPr>
        <w:pStyle w:val="ListBullet"/>
      </w:pPr>
      <w:r>
        <w:t>Perform ANOVA.</w:t>
      </w:r>
    </w:p>
    <w:p>
      <w:pPr>
        <w:pStyle w:val="ListBullet"/>
      </w:pPr>
      <w:r>
        <w:t>Interpret p-values.</w:t>
      </w:r>
    </w:p>
    <w:p>
      <w:pPr>
        <w:pStyle w:val="ListBullet"/>
      </w:pPr>
      <w:r>
        <w:t>Create analytical visualizations.</w:t>
      </w:r>
    </w:p>
    <w:p>
      <w:pPr>
        <w:pStyle w:val="Heading2"/>
      </w:pPr>
      <w:r>
        <w:t>Theory</w:t>
      </w:r>
    </w:p>
    <w:p>
      <w:pPr>
        <w:spacing w:after="100"/>
      </w:pPr>
      <w:r>
        <w:t>Hypothesis testing provides statistical evidence for differences between agricultural groups.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Hypothesis formulation -&gt; statistical test -&gt; p-value -&gt; significance interpretation -&gt; visualization.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Exp5 Correlation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corre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'Exp5 Correlation',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Exp5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9604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0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'Exp5 Dashboard',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Exp5 Hypothesis Tests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44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hypothesis_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'Exp5 Hypothesis Tests',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Hypothesis Testing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5184"/>
          </w:tcPr>
          <w:p>
            <w:r>
              <w:t>Welch t-test - Area Groups</w:t>
            </w:r>
          </w:p>
        </w:tc>
        <w:tc>
          <w:tcPr>
            <w:tcW w:type="dxa" w:w="5184"/>
          </w:tcPr>
          <w:p>
            <w:r>
              <w:t>0.0000</w:t>
            </w:r>
          </w:p>
        </w:tc>
      </w:tr>
      <w:tr>
        <w:tc>
          <w:tcPr>
            <w:tcW w:type="dxa" w:w="5184"/>
          </w:tcPr>
          <w:p>
            <w:r>
              <w:t>Mann-Whitney U - Area Groups</w:t>
            </w:r>
          </w:p>
        </w:tc>
        <w:tc>
          <w:tcPr>
            <w:tcW w:type="dxa" w:w="5184"/>
          </w:tcPr>
          <w:p>
            <w:r>
              <w:t>0.0000</w:t>
            </w:r>
          </w:p>
        </w:tc>
      </w:tr>
      <w:tr>
        <w:tc>
          <w:tcPr>
            <w:tcW w:type="dxa" w:w="5184"/>
          </w:tcPr>
          <w:p>
            <w:r>
              <w:t>Welch t-test - Growth Groups</w:t>
            </w:r>
          </w:p>
        </w:tc>
        <w:tc>
          <w:tcPr>
            <w:tcW w:type="dxa" w:w="5184"/>
          </w:tcPr>
          <w:p>
            <w:r>
              <w:t>0.0000</w:t>
            </w:r>
          </w:p>
        </w:tc>
      </w:tr>
      <w:tr>
        <w:tc>
          <w:tcPr>
            <w:tcW w:type="dxa" w:w="5184"/>
          </w:tcPr>
          <w:p>
            <w:r>
              <w:t>Mann-Whitney U - Growth Groups</w:t>
            </w:r>
          </w:p>
        </w:tc>
        <w:tc>
          <w:tcPr>
            <w:tcW w:type="dxa" w:w="5184"/>
          </w:tcPr>
          <w:p>
            <w:r>
              <w:t>0.0000</w:t>
            </w:r>
          </w:p>
        </w:tc>
      </w:tr>
      <w:tr>
        <w:tc>
          <w:tcPr>
            <w:tcW w:type="dxa" w:w="5184"/>
          </w:tcPr>
          <w:p>
            <w:r>
              <w:t>ANOVA - Major Crops</w:t>
            </w:r>
          </w:p>
        </w:tc>
        <w:tc>
          <w:tcPr>
            <w:tcW w:type="dxa" w:w="5184"/>
          </w:tcPr>
          <w:p>
            <w:r>
              <w:t>0.0000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6: Identification of Traditional and Contemporary Statistical Methods</w:t>
      </w:r>
    </w:p>
    <w:p>
      <w:pPr>
        <w:pStyle w:val="Heading2"/>
      </w:pPr>
      <w:r>
        <w:t>Aim</w:t>
      </w:r>
    </w:p>
    <w:p>
      <w:pPr>
        <w:spacing w:after="100"/>
      </w:pPr>
      <w:r>
        <w:t>To compare traditional regression models with modern ensemble models.</w:t>
      </w:r>
    </w:p>
    <w:p>
      <w:pPr>
        <w:pStyle w:val="Heading2"/>
      </w:pPr>
      <w:r>
        <w:t>Objectives</w:t>
      </w:r>
    </w:p>
    <w:p>
      <w:pPr>
        <w:pStyle w:val="ListBullet"/>
      </w:pPr>
      <w:r>
        <w:t>Evaluate Linear Regression.</w:t>
      </w:r>
    </w:p>
    <w:p>
      <w:pPr>
        <w:pStyle w:val="ListBullet"/>
      </w:pPr>
      <w:r>
        <w:t>Evaluate Ridge and Lasso.</w:t>
      </w:r>
    </w:p>
    <w:p>
      <w:pPr>
        <w:pStyle w:val="ListBullet"/>
      </w:pPr>
      <w:r>
        <w:t>Evaluate SVR.</w:t>
      </w:r>
    </w:p>
    <w:p>
      <w:pPr>
        <w:pStyle w:val="ListBullet"/>
      </w:pPr>
      <w:r>
        <w:t>Evaluate Random Forest.</w:t>
      </w:r>
    </w:p>
    <w:p>
      <w:pPr>
        <w:pStyle w:val="ListBullet"/>
      </w:pPr>
      <w:r>
        <w:t>Evaluate Extra Trees.</w:t>
      </w:r>
    </w:p>
    <w:p>
      <w:pPr>
        <w:pStyle w:val="ListBullet"/>
      </w:pPr>
      <w:r>
        <w:t>Evaluate Gradient Boosting.</w:t>
      </w:r>
    </w:p>
    <w:p>
      <w:pPr>
        <w:pStyle w:val="Heading2"/>
      </w:pPr>
      <w:r>
        <w:t>Theory</w:t>
      </w:r>
    </w:p>
    <w:p>
      <w:pPr>
        <w:spacing w:after="100"/>
      </w:pPr>
      <w:r>
        <w:t>Linear models provide interpretable baselines while ensemble methods capture non-linear relationships.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Train models -&gt; generate predictions -&gt; calculate MAE/RMSE/R2 -&gt; compare models.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Exp6 Benchmark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191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benchmar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'Exp6 Benchmark',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Exp6 Mae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1125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mae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'Exp6 Mae Comparison',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Exp6 Rmse R2 Tradeoff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2753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rmse_r2_tradeof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'Exp6 Rmse R2 Tradeoff',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Model Benchmark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81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R2</w:t>
            </w:r>
          </w:p>
        </w:tc>
        <w:tc>
          <w:tcPr>
            <w:tcW w:type="dxa" w:w="1481"/>
          </w:tcPr>
          <w:p>
            <w:r>
              <w:rPr>
                <w:b/>
              </w:rPr>
              <w:t>MAPE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Train_Time_s</w:t>
            </w:r>
          </w:p>
        </w:tc>
        <w:tc>
          <w:tcPr>
            <w:tcW w:type="dxa" w:w="1481"/>
          </w:tcPr>
          <w:p>
            <w:r>
              <w:rPr>
                <w:b/>
              </w:rPr>
              <w:t>Inference_us_per_sample</w:t>
            </w:r>
          </w:p>
        </w:tc>
      </w:tr>
      <w:tr>
        <w:tc>
          <w:tcPr>
            <w:tcW w:type="dxa" w:w="1481"/>
          </w:tcPr>
          <w:p>
            <w:r>
              <w:t>Gradient Boosting</w:t>
            </w:r>
          </w:p>
        </w:tc>
        <w:tc>
          <w:tcPr>
            <w:tcW w:type="dxa" w:w="1481"/>
          </w:tcPr>
          <w:p>
            <w:r>
              <w:t>37481236.3952</w:t>
            </w:r>
          </w:p>
        </w:tc>
        <w:tc>
          <w:tcPr>
            <w:tcW w:type="dxa" w:w="1481"/>
          </w:tcPr>
          <w:p>
            <w:r>
              <w:t>631106504.3034</w:t>
            </w:r>
          </w:p>
        </w:tc>
        <w:tc>
          <w:tcPr>
            <w:tcW w:type="dxa" w:w="1481"/>
          </w:tcPr>
          <w:p>
            <w:r>
              <w:t>0.5493</w:t>
            </w:r>
          </w:p>
        </w:tc>
        <w:tc>
          <w:tcPr>
            <w:tcW w:type="dxa" w:w="1481"/>
          </w:tcPr>
          <w:p>
            <w:r>
              <w:t>114607504570310836879360.0000</w:t>
            </w:r>
          </w:p>
        </w:tc>
        <w:tc>
          <w:tcPr>
            <w:tcW w:type="dxa" w:w="1481"/>
          </w:tcPr>
          <w:p>
            <w:r>
              <w:t>3.9612</w:t>
            </w:r>
          </w:p>
        </w:tc>
        <w:tc>
          <w:tcPr>
            <w:tcW w:type="dxa" w:w="1481"/>
          </w:tcPr>
          <w:p>
            <w:r>
              <w:t>3.4027</w:t>
            </w:r>
          </w:p>
        </w:tc>
      </w:tr>
      <w:tr>
        <w:tc>
          <w:tcPr>
            <w:tcW w:type="dxa" w:w="1481"/>
          </w:tcPr>
          <w:p>
            <w:r>
              <w:t>Extra Trees</w:t>
            </w:r>
          </w:p>
        </w:tc>
        <w:tc>
          <w:tcPr>
            <w:tcW w:type="dxa" w:w="1481"/>
          </w:tcPr>
          <w:p>
            <w:r>
              <w:t>37998436.9053</w:t>
            </w:r>
          </w:p>
        </w:tc>
        <w:tc>
          <w:tcPr>
            <w:tcW w:type="dxa" w:w="1481"/>
          </w:tcPr>
          <w:p>
            <w:r>
              <w:t>661012755.0322</w:t>
            </w:r>
          </w:p>
        </w:tc>
        <w:tc>
          <w:tcPr>
            <w:tcW w:type="dxa" w:w="1481"/>
          </w:tcPr>
          <w:p>
            <w:r>
              <w:t>0.5056</w:t>
            </w:r>
          </w:p>
        </w:tc>
        <w:tc>
          <w:tcPr>
            <w:tcW w:type="dxa" w:w="1481"/>
          </w:tcPr>
          <w:p>
            <w:r>
              <w:t>122028884356395167645696.0000</w:t>
            </w:r>
          </w:p>
        </w:tc>
        <w:tc>
          <w:tcPr>
            <w:tcW w:type="dxa" w:w="1481"/>
          </w:tcPr>
          <w:p>
            <w:r>
              <w:t>0.6234</w:t>
            </w:r>
          </w:p>
        </w:tc>
        <w:tc>
          <w:tcPr>
            <w:tcW w:type="dxa" w:w="1481"/>
          </w:tcPr>
          <w:p>
            <w:r>
              <w:t>145.2805</w:t>
            </w:r>
          </w:p>
        </w:tc>
      </w:tr>
      <w:tr>
        <w:tc>
          <w:tcPr>
            <w:tcW w:type="dxa" w:w="1481"/>
          </w:tcPr>
          <w:p>
            <w:r>
              <w:t>Random Forest</w:t>
            </w:r>
          </w:p>
        </w:tc>
        <w:tc>
          <w:tcPr>
            <w:tcW w:type="dxa" w:w="1481"/>
          </w:tcPr>
          <w:p>
            <w:r>
              <w:t>37941217.1574</w:t>
            </w:r>
          </w:p>
        </w:tc>
        <w:tc>
          <w:tcPr>
            <w:tcW w:type="dxa" w:w="1481"/>
          </w:tcPr>
          <w:p>
            <w:r>
              <w:t>662831272.9364</w:t>
            </w:r>
          </w:p>
        </w:tc>
        <w:tc>
          <w:tcPr>
            <w:tcW w:type="dxa" w:w="1481"/>
          </w:tcPr>
          <w:p>
            <w:r>
              <w:t>0.5028</w:t>
            </w:r>
          </w:p>
        </w:tc>
        <w:tc>
          <w:tcPr>
            <w:tcW w:type="dxa" w:w="1481"/>
          </w:tcPr>
          <w:p>
            <w:r>
              <w:t>122671956920742763823104.0000</w:t>
            </w:r>
          </w:p>
        </w:tc>
        <w:tc>
          <w:tcPr>
            <w:tcW w:type="dxa" w:w="1481"/>
          </w:tcPr>
          <w:p>
            <w:r>
              <w:t>4.0684</w:t>
            </w:r>
          </w:p>
        </w:tc>
        <w:tc>
          <w:tcPr>
            <w:tcW w:type="dxa" w:w="1481"/>
          </w:tcPr>
          <w:p>
            <w:r>
              <w:t>141.3614</w:t>
            </w:r>
          </w:p>
        </w:tc>
      </w:tr>
      <w:tr>
        <w:tc>
          <w:tcPr>
            <w:tcW w:type="dxa" w:w="1481"/>
          </w:tcPr>
          <w:p>
            <w:r>
              <w:t>Ridge</w:t>
            </w:r>
          </w:p>
        </w:tc>
        <w:tc>
          <w:tcPr>
            <w:tcW w:type="dxa" w:w="1481"/>
          </w:tcPr>
          <w:p>
            <w:r>
              <w:t>36456192.9084</w:t>
            </w:r>
          </w:p>
        </w:tc>
        <w:tc>
          <w:tcPr>
            <w:tcW w:type="dxa" w:w="1481"/>
          </w:tcPr>
          <w:p>
            <w:r>
              <w:t>678445840.8879</w:t>
            </w:r>
          </w:p>
        </w:tc>
        <w:tc>
          <w:tcPr>
            <w:tcW w:type="dxa" w:w="1481"/>
          </w:tcPr>
          <w:p>
            <w:r>
              <w:t>0.4791</w:t>
            </w:r>
          </w:p>
        </w:tc>
        <w:tc>
          <w:tcPr>
            <w:tcW w:type="dxa" w:w="1481"/>
          </w:tcPr>
          <w:p>
            <w:r>
              <w:t>129086777667383363371008.0000</w:t>
            </w:r>
          </w:p>
        </w:tc>
        <w:tc>
          <w:tcPr>
            <w:tcW w:type="dxa" w:w="1481"/>
          </w:tcPr>
          <w:p>
            <w:r>
              <w:t>0.0100</w:t>
            </w:r>
          </w:p>
        </w:tc>
        <w:tc>
          <w:tcPr>
            <w:tcW w:type="dxa" w:w="1481"/>
          </w:tcPr>
          <w:p>
            <w:r>
              <w:t>3.1205</w:t>
            </w:r>
          </w:p>
        </w:tc>
      </w:tr>
      <w:tr>
        <w:tc>
          <w:tcPr>
            <w:tcW w:type="dxa" w:w="1481"/>
          </w:tcPr>
          <w:p>
            <w:r>
              <w:t>Lasso</w:t>
            </w:r>
          </w:p>
        </w:tc>
        <w:tc>
          <w:tcPr>
            <w:tcW w:type="dxa" w:w="1481"/>
          </w:tcPr>
          <w:p>
            <w:r>
              <w:t>36069874.8994</w:t>
            </w:r>
          </w:p>
        </w:tc>
        <w:tc>
          <w:tcPr>
            <w:tcW w:type="dxa" w:w="1481"/>
          </w:tcPr>
          <w:p>
            <w:r>
              <w:t>682968533.4988</w:t>
            </w:r>
          </w:p>
        </w:tc>
        <w:tc>
          <w:tcPr>
            <w:tcW w:type="dxa" w:w="1481"/>
          </w:tcPr>
          <w:p>
            <w:r>
              <w:t>0.4722</w:t>
            </w:r>
          </w:p>
        </w:tc>
        <w:tc>
          <w:tcPr>
            <w:tcW w:type="dxa" w:w="1481"/>
          </w:tcPr>
          <w:p>
            <w:r>
              <w:t>130235241368065344012288.0000</w:t>
            </w:r>
          </w:p>
        </w:tc>
        <w:tc>
          <w:tcPr>
            <w:tcW w:type="dxa" w:w="1481"/>
          </w:tcPr>
          <w:p>
            <w:r>
              <w:t>0.3057</w:t>
            </w:r>
          </w:p>
        </w:tc>
        <w:tc>
          <w:tcPr>
            <w:tcW w:type="dxa" w:w="1481"/>
          </w:tcPr>
          <w:p>
            <w:r>
              <w:t>2.0531</w:t>
            </w:r>
          </w:p>
        </w:tc>
      </w:tr>
      <w:tr>
        <w:tc>
          <w:tcPr>
            <w:tcW w:type="dxa" w:w="1481"/>
          </w:tcPr>
          <w:p>
            <w:r>
              <w:t>Linear Regression</w:t>
            </w:r>
          </w:p>
        </w:tc>
        <w:tc>
          <w:tcPr>
            <w:tcW w:type="dxa" w:w="1481"/>
          </w:tcPr>
          <w:p>
            <w:r>
              <w:t>36069874.8952</w:t>
            </w:r>
          </w:p>
        </w:tc>
        <w:tc>
          <w:tcPr>
            <w:tcW w:type="dxa" w:w="1481"/>
          </w:tcPr>
          <w:p>
            <w:r>
              <w:t>682968533.5236</w:t>
            </w:r>
          </w:p>
        </w:tc>
        <w:tc>
          <w:tcPr>
            <w:tcW w:type="dxa" w:w="1481"/>
          </w:tcPr>
          <w:p>
            <w:r>
              <w:t>0.4722</w:t>
            </w:r>
          </w:p>
        </w:tc>
        <w:tc>
          <w:tcPr>
            <w:tcW w:type="dxa" w:w="1481"/>
          </w:tcPr>
          <w:p>
            <w:r>
              <w:t>130235241375005423960064.0000</w:t>
            </w:r>
          </w:p>
        </w:tc>
        <w:tc>
          <w:tcPr>
            <w:tcW w:type="dxa" w:w="1481"/>
          </w:tcPr>
          <w:p>
            <w:r>
              <w:t>0.0283</w:t>
            </w:r>
          </w:p>
        </w:tc>
        <w:tc>
          <w:tcPr>
            <w:tcW w:type="dxa" w:w="1481"/>
          </w:tcPr>
          <w:p>
            <w:r>
              <w:t>1.9340</w:t>
            </w:r>
          </w:p>
        </w:tc>
      </w:tr>
      <w:tr>
        <w:tc>
          <w:tcPr>
            <w:tcW w:type="dxa" w:w="1481"/>
          </w:tcPr>
          <w:p>
            <w:r>
              <w:t>HistGradientBoosting</w:t>
            </w:r>
          </w:p>
        </w:tc>
        <w:tc>
          <w:tcPr>
            <w:tcW w:type="dxa" w:w="1481"/>
          </w:tcPr>
          <w:p>
            <w:r>
              <w:t>71360813.6665</w:t>
            </w:r>
          </w:p>
        </w:tc>
        <w:tc>
          <w:tcPr>
            <w:tcW w:type="dxa" w:w="1481"/>
          </w:tcPr>
          <w:p>
            <w:r>
              <w:t>764839547.7961</w:t>
            </w:r>
          </w:p>
        </w:tc>
        <w:tc>
          <w:tcPr>
            <w:tcW w:type="dxa" w:w="1481"/>
          </w:tcPr>
          <w:p>
            <w:r>
              <w:t>0.3380</w:t>
            </w:r>
          </w:p>
        </w:tc>
        <w:tc>
          <w:tcPr>
            <w:tcW w:type="dxa" w:w="1481"/>
          </w:tcPr>
          <w:p>
            <w:r>
              <w:t>191938544479367883390976.0000</w:t>
            </w:r>
          </w:p>
        </w:tc>
        <w:tc>
          <w:tcPr>
            <w:tcW w:type="dxa" w:w="1481"/>
          </w:tcPr>
          <w:p>
            <w:r>
              <w:t>2.4014</w:t>
            </w:r>
          </w:p>
        </w:tc>
        <w:tc>
          <w:tcPr>
            <w:tcW w:type="dxa" w:w="1481"/>
          </w:tcPr>
          <w:p>
            <w:r>
              <w:t>49.8079</w:t>
            </w:r>
          </w:p>
        </w:tc>
      </w:tr>
      <w:tr>
        <w:tc>
          <w:tcPr>
            <w:tcW w:type="dxa" w:w="1481"/>
          </w:tcPr>
          <w:p>
            <w:r>
              <w:t>Linear SVR</w:t>
            </w:r>
          </w:p>
        </w:tc>
        <w:tc>
          <w:tcPr>
            <w:tcW w:type="dxa" w:w="1481"/>
          </w:tcPr>
          <w:p>
            <w:r>
              <w:t>56353298.7701</w:t>
            </w:r>
          </w:p>
        </w:tc>
        <w:tc>
          <w:tcPr>
            <w:tcW w:type="dxa" w:w="1481"/>
          </w:tcPr>
          <w:p>
            <w:r>
              <w:t>941740007.1721</w:t>
            </w:r>
          </w:p>
        </w:tc>
        <w:tc>
          <w:tcPr>
            <w:tcW w:type="dxa" w:w="1481"/>
          </w:tcPr>
          <w:p>
            <w:r>
              <w:t>-0.0036</w:t>
            </w:r>
          </w:p>
        </w:tc>
        <w:tc>
          <w:tcPr>
            <w:tcW w:type="dxa" w:w="1481"/>
          </w:tcPr>
          <w:p>
            <w:r>
              <w:t>184605767060811218944.0000</w:t>
            </w:r>
          </w:p>
        </w:tc>
        <w:tc>
          <w:tcPr>
            <w:tcW w:type="dxa" w:w="1481"/>
          </w:tcPr>
          <w:p>
            <w:r>
              <w:t>0.5213</w:t>
            </w:r>
          </w:p>
        </w:tc>
        <w:tc>
          <w:tcPr>
            <w:tcW w:type="dxa" w:w="1481"/>
          </w:tcPr>
          <w:p>
            <w:r>
              <w:t>73.6625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The candidate models are compared using forecasting metrics; the strongest model is selected on predictive performance rather than complexity alone.</w:t>
      </w:r>
    </w:p>
    <w:p>
      <w:r>
        <w:br w:type="page"/>
      </w:r>
    </w:p>
    <w:p>
      <w:pPr>
        <w:pStyle w:val="Heading1"/>
      </w:pPr>
      <w:r>
        <w:t>Experiment 7: Model Development</w:t>
      </w:r>
    </w:p>
    <w:p>
      <w:pPr>
        <w:pStyle w:val="Heading2"/>
      </w:pPr>
      <w:r>
        <w:t>Aim</w:t>
      </w:r>
    </w:p>
    <w:p>
      <w:pPr>
        <w:spacing w:after="100"/>
      </w:pPr>
      <w:r>
        <w:t>To develop and select a forecasting model using chronological validation.</w:t>
      </w:r>
    </w:p>
    <w:p>
      <w:pPr>
        <w:pStyle w:val="Heading2"/>
      </w:pPr>
      <w:r>
        <w:t>Objectives</w:t>
      </w:r>
    </w:p>
    <w:p>
      <w:pPr>
        <w:pStyle w:val="ListBullet"/>
      </w:pPr>
      <w:r>
        <w:t>Create chronological training and validation sets.</w:t>
      </w:r>
    </w:p>
    <w:p>
      <w:pPr>
        <w:pStyle w:val="ListBullet"/>
      </w:pPr>
      <w:r>
        <w:t>Train candidate models.</w:t>
      </w:r>
    </w:p>
    <w:p>
      <w:pPr>
        <w:pStyle w:val="ListBullet"/>
      </w:pPr>
      <w:r>
        <w:t>Compare validation performance.</w:t>
      </w:r>
    </w:p>
    <w:p>
      <w:pPr>
        <w:pStyle w:val="ListBullet"/>
      </w:pPr>
      <w:r>
        <w:t>Select the strongest model.</w:t>
      </w:r>
    </w:p>
    <w:p>
      <w:pPr>
        <w:pStyle w:val="Heading2"/>
      </w:pPr>
      <w:r>
        <w:t>Theory</w:t>
      </w:r>
    </w:p>
    <w:p>
      <w:pPr>
        <w:spacing w:after="100"/>
      </w:pPr>
      <w:r>
        <w:t>Chronological validation prevents information from future periods from leaking into training.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Chronological split -&gt; model training -&gt; validation -&gt; model selection.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Exp7 Chronological Split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88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chronological_spli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'Exp7 Chronological Split',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Exp7 Validation R2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34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validation_r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'Exp7 Validation R2',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Exp7 Validation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1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validation_rms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'Exp7 Validation Rmse',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spacing w:after="100"/>
      </w:pPr>
      <w:r>
        <w:t>Selected model: Random Forest.</w:t>
      </w:r>
    </w:p>
    <w:p>
      <w:pPr>
        <w:pStyle w:val="Heading3"/>
      </w:pPr>
      <w:r>
        <w:t>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592"/>
          </w:tcPr>
          <w:p>
            <w:r>
              <w:rPr>
                <w:b/>
              </w:rPr>
              <w:t>Validation_MAE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Validation_RMSE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Validation_R2</w:t>
            </w:r>
          </w:p>
        </w:tc>
      </w:tr>
      <w:tr>
        <w:tc>
          <w:tcPr>
            <w:tcW w:type="dxa" w:w="2592"/>
          </w:tcPr>
          <w:p>
            <w:r>
              <w:t>Random Forest</w:t>
            </w:r>
          </w:p>
        </w:tc>
        <w:tc>
          <w:tcPr>
            <w:tcW w:type="dxa" w:w="2592"/>
          </w:tcPr>
          <w:p>
            <w:r>
              <w:t>12080860.1858</w:t>
            </w:r>
          </w:p>
        </w:tc>
        <w:tc>
          <w:tcPr>
            <w:tcW w:type="dxa" w:w="2592"/>
          </w:tcPr>
          <w:p>
            <w:r>
              <w:t>190259305.2216</w:t>
            </w:r>
          </w:p>
        </w:tc>
        <w:tc>
          <w:tcPr>
            <w:tcW w:type="dxa" w:w="2592"/>
          </w:tcPr>
          <w:p>
            <w:r>
              <w:t>0.9669</w:t>
            </w:r>
          </w:p>
        </w:tc>
      </w:tr>
      <w:tr>
        <w:tc>
          <w:tcPr>
            <w:tcW w:type="dxa" w:w="2592"/>
          </w:tcPr>
          <w:p>
            <w:r>
              <w:t>Ridge</w:t>
            </w:r>
          </w:p>
        </w:tc>
        <w:tc>
          <w:tcPr>
            <w:tcW w:type="dxa" w:w="2592"/>
          </w:tcPr>
          <w:p>
            <w:r>
              <w:t>13450231.1688</w:t>
            </w:r>
          </w:p>
        </w:tc>
        <w:tc>
          <w:tcPr>
            <w:tcW w:type="dxa" w:w="2592"/>
          </w:tcPr>
          <w:p>
            <w:r>
              <w:t>197793490.2126</w:t>
            </w:r>
          </w:p>
        </w:tc>
        <w:tc>
          <w:tcPr>
            <w:tcW w:type="dxa" w:w="2592"/>
          </w:tcPr>
          <w:p>
            <w:r>
              <w:t>0.9642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8: Model Evaluation and Validation</w:t>
      </w:r>
    </w:p>
    <w:p>
      <w:pPr>
        <w:pStyle w:val="Heading2"/>
      </w:pPr>
      <w:r>
        <w:t>Aim</w:t>
      </w:r>
    </w:p>
    <w:p>
      <w:pPr>
        <w:spacing w:after="100"/>
      </w:pPr>
      <w:r>
        <w:t>To evaluate the selected model using time-aware validation and unseen future observations.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Perform TimeSeriesSplit.</w:t>
      </w:r>
    </w:p>
    <w:p>
      <w:pPr>
        <w:pStyle w:val="ListBullet"/>
      </w:pPr>
      <w:r>
        <w:t>Calculate validation metrics.</w:t>
      </w:r>
    </w:p>
    <w:p>
      <w:pPr>
        <w:pStyle w:val="ListBullet"/>
      </w:pPr>
      <w:r>
        <w:t>Evaluate future-period predictions.</w:t>
      </w:r>
    </w:p>
    <w:p>
      <w:pPr>
        <w:pStyle w:val="ListBullet"/>
      </w:pPr>
      <w:r>
        <w:t>Analyze residuals.</w:t>
      </w:r>
    </w:p>
    <w:p>
      <w:pPr>
        <w:pStyle w:val="Heading2"/>
      </w:pPr>
      <w:r>
        <w:t>Theory</w:t>
      </w:r>
    </w:p>
    <w:p>
      <w:pPr>
        <w:spacing w:after="100"/>
      </w:pPr>
      <w:r>
        <w:t>Time-aware validation is important for forecasting because future information must not predict past observations.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TimeSeriesSplit -&gt; validation -&gt; final training -&gt; independent test -&gt; residual analysis.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Exp8 Cv Rmse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244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cv_rms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'Exp8 Cv Rmse',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Exp8 Error By Year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1168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error_by_ye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'Exp8 Error By Year',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Exp8 Evaluation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0428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evalu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'Exp8 Evaluation',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Final Test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R2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MAPE</w:t>
            </w:r>
          </w:p>
        </w:tc>
      </w:tr>
      <w:tr>
        <w:tc>
          <w:tcPr>
            <w:tcW w:type="dxa" w:w="2592"/>
          </w:tcPr>
          <w:p>
            <w:r>
              <w:t>37941217.1574</w:t>
            </w:r>
          </w:p>
        </w:tc>
        <w:tc>
          <w:tcPr>
            <w:tcW w:type="dxa" w:w="2592"/>
          </w:tcPr>
          <w:p>
            <w:r>
              <w:t>662831272.9364</w:t>
            </w:r>
          </w:p>
        </w:tc>
        <w:tc>
          <w:tcPr>
            <w:tcW w:type="dxa" w:w="2592"/>
          </w:tcPr>
          <w:p>
            <w:r>
              <w:t>0.5028</w:t>
            </w:r>
          </w:p>
        </w:tc>
        <w:tc>
          <w:tcPr>
            <w:tcW w:type="dxa" w:w="2592"/>
          </w:tcPr>
          <w:p>
            <w:r>
              <w:t>1667999.8620</w:t>
            </w:r>
          </w:p>
        </w:tc>
      </w:tr>
    </w:tbl>
    <w:p>
      <w:pPr>
        <w:pStyle w:val="Heading3"/>
      </w:pPr>
      <w:r>
        <w:t>Cross-Validation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b/>
              </w:rPr>
              <w:t>Fold</w:t>
            </w:r>
          </w:p>
        </w:tc>
        <w:tc>
          <w:tcPr>
            <w:tcW w:type="dxa" w:w="1481"/>
          </w:tcPr>
          <w:p>
            <w:r>
              <w:rPr>
                <w:b/>
              </w:rPr>
              <w:t>Train_End_Year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Validation_Start_Year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Validation_End_Year</w:t>
            </w:r>
          </w:p>
        </w:tc>
        <w:tc>
          <w:tcPr>
            <w:tcW w:type="dxa" w:w="1481"/>
          </w:tcPr>
          <w:p>
            <w:r>
              <w:rPr>
                <w:b/>
              </w:rPr>
              <w:t>MAE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481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1481"/>
          </w:tcPr>
          <w:p>
            <w:r>
              <w:t>1.0000</w:t>
            </w:r>
          </w:p>
        </w:tc>
        <w:tc>
          <w:tcPr>
            <w:tcW w:type="dxa" w:w="1481"/>
          </w:tcPr>
          <w:p>
            <w:r>
              <w:t>2001.0000</w:t>
            </w:r>
          </w:p>
        </w:tc>
        <w:tc>
          <w:tcPr>
            <w:tcW w:type="dxa" w:w="1481"/>
          </w:tcPr>
          <w:p>
            <w:r>
              <w:t>2001.0000</w:t>
            </w:r>
          </w:p>
        </w:tc>
        <w:tc>
          <w:tcPr>
            <w:tcW w:type="dxa" w:w="1481"/>
          </w:tcPr>
          <w:p>
            <w:r>
              <w:t>2005.0000</w:t>
            </w:r>
          </w:p>
        </w:tc>
        <w:tc>
          <w:tcPr>
            <w:tcW w:type="dxa" w:w="1481"/>
          </w:tcPr>
          <w:p>
            <w:r>
              <w:t>34803925.7332</w:t>
            </w:r>
          </w:p>
        </w:tc>
        <w:tc>
          <w:tcPr>
            <w:tcW w:type="dxa" w:w="1481"/>
          </w:tcPr>
          <w:p>
            <w:r>
              <w:t>450254380.2481</w:t>
            </w:r>
          </w:p>
        </w:tc>
        <w:tc>
          <w:tcPr>
            <w:tcW w:type="dxa" w:w="1481"/>
          </w:tcPr>
          <w:p>
            <w:r>
              <w:t>0.8080</w:t>
            </w:r>
          </w:p>
        </w:tc>
      </w:tr>
      <w:tr>
        <w:tc>
          <w:tcPr>
            <w:tcW w:type="dxa" w:w="1481"/>
          </w:tcPr>
          <w:p>
            <w:r>
              <w:t>2.0000</w:t>
            </w:r>
          </w:p>
        </w:tc>
        <w:tc>
          <w:tcPr>
            <w:tcW w:type="dxa" w:w="1481"/>
          </w:tcPr>
          <w:p>
            <w:r>
              <w:t>2005.0000</w:t>
            </w:r>
          </w:p>
        </w:tc>
        <w:tc>
          <w:tcPr>
            <w:tcW w:type="dxa" w:w="1481"/>
          </w:tcPr>
          <w:p>
            <w:r>
              <w:t>2005.0000</w:t>
            </w:r>
          </w:p>
        </w:tc>
        <w:tc>
          <w:tcPr>
            <w:tcW w:type="dxa" w:w="1481"/>
          </w:tcPr>
          <w:p>
            <w:r>
              <w:t>2009.0000</w:t>
            </w:r>
          </w:p>
        </w:tc>
        <w:tc>
          <w:tcPr>
            <w:tcW w:type="dxa" w:w="1481"/>
          </w:tcPr>
          <w:p>
            <w:r>
              <w:t>15377983.4916</w:t>
            </w:r>
          </w:p>
        </w:tc>
        <w:tc>
          <w:tcPr>
            <w:tcW w:type="dxa" w:w="1481"/>
          </w:tcPr>
          <w:p>
            <w:r>
              <w:t>207095819.9601</w:t>
            </w:r>
          </w:p>
        </w:tc>
        <w:tc>
          <w:tcPr>
            <w:tcW w:type="dxa" w:w="1481"/>
          </w:tcPr>
          <w:p>
            <w:r>
              <w:t>0.9693</w:t>
            </w:r>
          </w:p>
        </w:tc>
      </w:tr>
      <w:tr>
        <w:tc>
          <w:tcPr>
            <w:tcW w:type="dxa" w:w="1481"/>
          </w:tcPr>
          <w:p>
            <w:r>
              <w:t>3.0000</w:t>
            </w:r>
          </w:p>
        </w:tc>
        <w:tc>
          <w:tcPr>
            <w:tcW w:type="dxa" w:w="1481"/>
          </w:tcPr>
          <w:p>
            <w:r>
              <w:t>2009.0000</w:t>
            </w:r>
          </w:p>
        </w:tc>
        <w:tc>
          <w:tcPr>
            <w:tcW w:type="dxa" w:w="1481"/>
          </w:tcPr>
          <w:p>
            <w:r>
              <w:t>2009.0000</w:t>
            </w:r>
          </w:p>
        </w:tc>
        <w:tc>
          <w:tcPr>
            <w:tcW w:type="dxa" w:w="1481"/>
          </w:tcPr>
          <w:p>
            <w:r>
              <w:t>2013.0000</w:t>
            </w:r>
          </w:p>
        </w:tc>
        <w:tc>
          <w:tcPr>
            <w:tcW w:type="dxa" w:w="1481"/>
          </w:tcPr>
          <w:p>
            <w:r>
              <w:t>6521494.1999</w:t>
            </w:r>
          </w:p>
        </w:tc>
        <w:tc>
          <w:tcPr>
            <w:tcW w:type="dxa" w:w="1481"/>
          </w:tcPr>
          <w:p>
            <w:r>
              <w:t>98758881.3177</w:t>
            </w:r>
          </w:p>
        </w:tc>
        <w:tc>
          <w:tcPr>
            <w:tcW w:type="dxa" w:w="1481"/>
          </w:tcPr>
          <w:p>
            <w:r>
              <w:t>0.9882</w:t>
            </w:r>
          </w:p>
        </w:tc>
      </w:tr>
      <w:tr>
        <w:tc>
          <w:tcPr>
            <w:tcW w:type="dxa" w:w="1481"/>
          </w:tcPr>
          <w:p>
            <w:r>
              <w:t>4.0000</w:t>
            </w:r>
          </w:p>
        </w:tc>
        <w:tc>
          <w:tcPr>
            <w:tcW w:type="dxa" w:w="1481"/>
          </w:tcPr>
          <w:p>
            <w:r>
              <w:t>2013.0000</w:t>
            </w:r>
          </w:p>
        </w:tc>
        <w:tc>
          <w:tcPr>
            <w:tcW w:type="dxa" w:w="1481"/>
          </w:tcPr>
          <w:p>
            <w:r>
              <w:t>2013.0000</w:t>
            </w:r>
          </w:p>
        </w:tc>
        <w:tc>
          <w:tcPr>
            <w:tcW w:type="dxa" w:w="1481"/>
          </w:tcPr>
          <w:p>
            <w:r>
              <w:t>2016.0000</w:t>
            </w:r>
          </w:p>
        </w:tc>
        <w:tc>
          <w:tcPr>
            <w:tcW w:type="dxa" w:w="1481"/>
          </w:tcPr>
          <w:p>
            <w:r>
              <w:t>6667782.9825</w:t>
            </w:r>
          </w:p>
        </w:tc>
        <w:tc>
          <w:tcPr>
            <w:tcW w:type="dxa" w:w="1481"/>
          </w:tcPr>
          <w:p>
            <w:r>
              <w:t>91443146.7468</w:t>
            </w:r>
          </w:p>
        </w:tc>
        <w:tc>
          <w:tcPr>
            <w:tcW w:type="dxa" w:w="1481"/>
          </w:tcPr>
          <w:p>
            <w:r>
              <w:t>0.9945</w:t>
            </w:r>
          </w:p>
        </w:tc>
      </w:tr>
      <w:tr>
        <w:tc>
          <w:tcPr>
            <w:tcW w:type="dxa" w:w="1481"/>
          </w:tcPr>
          <w:p>
            <w:r>
              <w:t>5.0000</w:t>
            </w:r>
          </w:p>
        </w:tc>
        <w:tc>
          <w:tcPr>
            <w:tcW w:type="dxa" w:w="1481"/>
          </w:tcPr>
          <w:p>
            <w:r>
              <w:t>2016.0000</w:t>
            </w:r>
          </w:p>
        </w:tc>
        <w:tc>
          <w:tcPr>
            <w:tcW w:type="dxa" w:w="1481"/>
          </w:tcPr>
          <w:p>
            <w:r>
              <w:t>2016.0000</w:t>
            </w:r>
          </w:p>
        </w:tc>
        <w:tc>
          <w:tcPr>
            <w:tcW w:type="dxa" w:w="1481"/>
          </w:tcPr>
          <w:p>
            <w:r>
              <w:t>2019.0000</w:t>
            </w:r>
          </w:p>
        </w:tc>
        <w:tc>
          <w:tcPr>
            <w:tcW w:type="dxa" w:w="1481"/>
          </w:tcPr>
          <w:p>
            <w:r>
              <w:t>9129666.5376</w:t>
            </w:r>
          </w:p>
        </w:tc>
        <w:tc>
          <w:tcPr>
            <w:tcW w:type="dxa" w:w="1481"/>
          </w:tcPr>
          <w:p>
            <w:r>
              <w:t>154619929.5173</w:t>
            </w:r>
          </w:p>
        </w:tc>
        <w:tc>
          <w:tcPr>
            <w:tcW w:type="dxa" w:w="1481"/>
          </w:tcPr>
          <w:p>
            <w:r>
              <w:t>0.9772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The results in this section are based on the outputs generated during execution of the corresponding experiment.</w:t>
      </w:r>
    </w:p>
    <w:p>
      <w:r>
        <w:br w:type="page"/>
      </w:r>
    </w:p>
    <w:p>
      <w:pPr>
        <w:pStyle w:val="Heading1"/>
      </w:pPr>
      <w:r>
        <w:t>Experiment 9: Model Interpretation and Result Analysis</w:t>
      </w:r>
    </w:p>
    <w:p>
      <w:pPr>
        <w:pStyle w:val="Heading2"/>
      </w:pPr>
      <w:r>
        <w:t>Aim</w:t>
      </w:r>
    </w:p>
    <w:p>
      <w:pPr>
        <w:spacing w:after="100"/>
      </w:pPr>
      <w:r>
        <w:t>To understand important predictive variables and crop-level forecasting errors.</w:t>
      </w:r>
    </w:p>
    <w:p>
      <w:pPr>
        <w:pStyle w:val="Heading2"/>
      </w:pPr>
      <w:r>
        <w:t>Objectives</w:t>
      </w:r>
    </w:p>
    <w:p>
      <w:pPr>
        <w:pStyle w:val="ListBullet"/>
      </w:pPr>
      <w:r>
        <w:t>Calculate feature importance.</w:t>
      </w:r>
    </w:p>
    <w:p>
      <w:pPr>
        <w:pStyle w:val="ListBullet"/>
      </w:pPr>
      <w:r>
        <w:t>Rank predictive variables.</w:t>
      </w:r>
    </w:p>
    <w:p>
      <w:pPr>
        <w:pStyle w:val="ListBullet"/>
      </w:pPr>
      <w:r>
        <w:t>Analyze residuals.</w:t>
      </w:r>
    </w:p>
    <w:p>
      <w:pPr>
        <w:pStyle w:val="ListBullet"/>
      </w:pPr>
      <w:r>
        <w:t>Analyze crop-level errors.</w:t>
      </w:r>
    </w:p>
    <w:p>
      <w:pPr>
        <w:pStyle w:val="ListBullet"/>
      </w:pPr>
      <w:r>
        <w:t>Identify high-error crops.</w:t>
      </w:r>
    </w:p>
    <w:p>
      <w:pPr>
        <w:pStyle w:val="Heading2"/>
      </w:pPr>
      <w:r>
        <w:t>Theory</w:t>
      </w:r>
    </w:p>
    <w:p>
      <w:pPr>
        <w:spacing w:after="100"/>
      </w:pPr>
      <w:r>
        <w:t>Feature importance describes predictive usefulness, not causal influence.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Final model -&gt; feature importance -&gt; residual analysis -&gt; crop-level error analysis.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Exp9 Crop Bias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430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crop_bia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'Exp9 Crop Bias',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Exp9 Crop Errors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crop_error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'Exp9 Crop Errors',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Exp9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9_importa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'Exp9 Importance',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Feature Importance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Importance_Mean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Importance_SD</w:t>
            </w:r>
          </w:p>
        </w:tc>
      </w:tr>
      <w:tr>
        <w:tc>
          <w:tcPr>
            <w:tcW w:type="dxa" w:w="3456"/>
          </w:tcPr>
          <w:p>
            <w:r>
              <w:t>area_growth</w:t>
            </w:r>
          </w:p>
        </w:tc>
        <w:tc>
          <w:tcPr>
            <w:tcW w:type="dxa" w:w="3456"/>
          </w:tcPr>
          <w:p>
            <w:r>
              <w:t>9007929.3634</w:t>
            </w:r>
          </w:p>
        </w:tc>
        <w:tc>
          <w:tcPr>
            <w:tcW w:type="dxa" w:w="3456"/>
          </w:tcPr>
          <w:p>
            <w:r>
              <w:t>5898363.6385</w:t>
            </w:r>
          </w:p>
        </w:tc>
      </w:tr>
      <w:tr>
        <w:tc>
          <w:tcPr>
            <w:tcW w:type="dxa" w:w="3456"/>
          </w:tcPr>
          <w:p>
            <w:r>
              <w:t>crop_year</w:t>
            </w:r>
          </w:p>
        </w:tc>
        <w:tc>
          <w:tcPr>
            <w:tcW w:type="dxa" w:w="3456"/>
          </w:tcPr>
          <w:p>
            <w:r>
              <w:t>0.0000</w:t>
            </w:r>
          </w:p>
        </w:tc>
        <w:tc>
          <w:tcPr>
            <w:tcW w:type="dxa" w:w="3456"/>
          </w:tcPr>
          <w:p>
            <w:r>
              <w:t>0.0000</w:t>
            </w:r>
          </w:p>
        </w:tc>
      </w:tr>
      <w:tr>
        <w:tc>
          <w:tcPr>
            <w:tcW w:type="dxa" w:w="3456"/>
          </w:tcPr>
          <w:p>
            <w:r>
              <w:t>yield_growth</w:t>
            </w:r>
          </w:p>
        </w:tc>
        <w:tc>
          <w:tcPr>
            <w:tcW w:type="dxa" w:w="3456"/>
          </w:tcPr>
          <w:p>
            <w:r>
              <w:t>-5348297.5101</w:t>
            </w:r>
          </w:p>
        </w:tc>
        <w:tc>
          <w:tcPr>
            <w:tcW w:type="dxa" w:w="3456"/>
          </w:tcPr>
          <w:p>
            <w:r>
              <w:t>5271756.7243</w:t>
            </w:r>
          </w:p>
        </w:tc>
      </w:tr>
      <w:tr>
        <w:tc>
          <w:tcPr>
            <w:tcW w:type="dxa" w:w="3456"/>
          </w:tcPr>
          <w:p>
            <w:r>
              <w:t>area</w:t>
            </w:r>
          </w:p>
        </w:tc>
        <w:tc>
          <w:tcPr>
            <w:tcW w:type="dxa" w:w="3456"/>
          </w:tcPr>
          <w:p>
            <w:r>
              <w:t>-6221735.3787</w:t>
            </w:r>
          </w:p>
        </w:tc>
        <w:tc>
          <w:tcPr>
            <w:tcW w:type="dxa" w:w="3456"/>
          </w:tcPr>
          <w:p>
            <w:r>
              <w:t>6842965.0346</w:t>
            </w:r>
          </w:p>
        </w:tc>
      </w:tr>
      <w:tr>
        <w:tc>
          <w:tcPr>
            <w:tcW w:type="dxa" w:w="3456"/>
          </w:tcPr>
          <w:p>
            <w:r>
              <w:t>area_lag_1</w:t>
            </w:r>
          </w:p>
        </w:tc>
        <w:tc>
          <w:tcPr>
            <w:tcW w:type="dxa" w:w="3456"/>
          </w:tcPr>
          <w:p>
            <w:r>
              <w:t>-20569394.0993</w:t>
            </w:r>
          </w:p>
        </w:tc>
        <w:tc>
          <w:tcPr>
            <w:tcW w:type="dxa" w:w="3456"/>
          </w:tcPr>
          <w:p>
            <w:r>
              <w:t>23413361.1918</w:t>
            </w:r>
          </w:p>
        </w:tc>
      </w:tr>
      <w:tr>
        <w:tc>
          <w:tcPr>
            <w:tcW w:type="dxa" w:w="3456"/>
          </w:tcPr>
          <w:p>
            <w:r>
              <w:t>yield_lag_1</w:t>
            </w:r>
          </w:p>
        </w:tc>
        <w:tc>
          <w:tcPr>
            <w:tcW w:type="dxa" w:w="3456"/>
          </w:tcPr>
          <w:p>
            <w:r>
              <w:t>-38690083.3670</w:t>
            </w:r>
          </w:p>
        </w:tc>
        <w:tc>
          <w:tcPr>
            <w:tcW w:type="dxa" w:w="3456"/>
          </w:tcPr>
          <w:p>
            <w:r>
              <w:t>2740771.6323</w:t>
            </w:r>
          </w:p>
        </w:tc>
      </w:tr>
      <w:tr>
        <w:tc>
          <w:tcPr>
            <w:tcW w:type="dxa" w:w="3456"/>
          </w:tcPr>
          <w:p>
            <w:r>
              <w:t>production_lag_2</w:t>
            </w:r>
          </w:p>
        </w:tc>
        <w:tc>
          <w:tcPr>
            <w:tcW w:type="dxa" w:w="3456"/>
          </w:tcPr>
          <w:p>
            <w:r>
              <w:t>-41628670.5897</w:t>
            </w:r>
          </w:p>
        </w:tc>
        <w:tc>
          <w:tcPr>
            <w:tcW w:type="dxa" w:w="3456"/>
          </w:tcPr>
          <w:p>
            <w:r>
              <w:t>292572.7450</w:t>
            </w:r>
          </w:p>
        </w:tc>
      </w:tr>
      <w:tr>
        <w:tc>
          <w:tcPr>
            <w:tcW w:type="dxa" w:w="3456"/>
          </w:tcPr>
          <w:p>
            <w:r>
              <w:t>production_roll_mean_3</w:t>
            </w:r>
          </w:p>
        </w:tc>
        <w:tc>
          <w:tcPr>
            <w:tcW w:type="dxa" w:w="3456"/>
          </w:tcPr>
          <w:p>
            <w:r>
              <w:t>-46864677.8774</w:t>
            </w:r>
          </w:p>
        </w:tc>
        <w:tc>
          <w:tcPr>
            <w:tcW w:type="dxa" w:w="3456"/>
          </w:tcPr>
          <w:p>
            <w:r>
              <w:t>1676811.9664</w:t>
            </w:r>
          </w:p>
        </w:tc>
      </w:tr>
      <w:tr>
        <w:tc>
          <w:tcPr>
            <w:tcW w:type="dxa" w:w="3456"/>
          </w:tcPr>
          <w:p>
            <w:r>
              <w:t>production_lag_1</w:t>
            </w:r>
          </w:p>
        </w:tc>
        <w:tc>
          <w:tcPr>
            <w:tcW w:type="dxa" w:w="3456"/>
          </w:tcPr>
          <w:p>
            <w:r>
              <w:t>-52280079.6774</w:t>
            </w:r>
          </w:p>
        </w:tc>
        <w:tc>
          <w:tcPr>
            <w:tcW w:type="dxa" w:w="3456"/>
          </w:tcPr>
          <w:p>
            <w:r>
              <w:t>2326906.9812</w:t>
            </w:r>
          </w:p>
        </w:tc>
      </w:tr>
      <w:tr>
        <w:tc>
          <w:tcPr>
            <w:tcW w:type="dxa" w:w="3456"/>
          </w:tcPr>
          <w:p>
            <w:r>
              <w:t>yield_per_ha</w:t>
            </w:r>
          </w:p>
        </w:tc>
        <w:tc>
          <w:tcPr>
            <w:tcW w:type="dxa" w:w="3456"/>
          </w:tcPr>
          <w:p>
            <w:r>
              <w:t>-55565944.6042</w:t>
            </w:r>
          </w:p>
        </w:tc>
        <w:tc>
          <w:tcPr>
            <w:tcW w:type="dxa" w:w="3456"/>
          </w:tcPr>
          <w:p>
            <w:r>
              <w:t>662053.4105</w:t>
            </w:r>
          </w:p>
        </w:tc>
      </w:tr>
    </w:tbl>
    <w:p>
      <w:pPr>
        <w:pStyle w:val="Heading3"/>
      </w:pPr>
      <w:r>
        <w:t>Crop-Level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crop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MAE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Mean_Error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Observations</w:t>
            </w:r>
          </w:p>
        </w:tc>
      </w:tr>
      <w:tr>
        <w:tc>
          <w:tcPr>
            <w:tcW w:type="dxa" w:w="2592"/>
          </w:tcPr>
          <w:p>
            <w:r>
              <w:t>Coconut</w:t>
            </w:r>
          </w:p>
        </w:tc>
        <w:tc>
          <w:tcPr>
            <w:tcW w:type="dxa" w:w="2592"/>
          </w:tcPr>
          <w:p>
            <w:r>
              <w:t>7352390952.9327</w:t>
            </w:r>
          </w:p>
        </w:tc>
        <w:tc>
          <w:tcPr>
            <w:tcW w:type="dxa" w:w="2592"/>
          </w:tcPr>
          <w:p>
            <w:r>
              <w:t>-4300814960.1150</w:t>
            </w:r>
          </w:p>
        </w:tc>
        <w:tc>
          <w:tcPr>
            <w:tcW w:type="dxa" w:w="2592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Sugarcane</w:t>
            </w:r>
          </w:p>
        </w:tc>
        <w:tc>
          <w:tcPr>
            <w:tcW w:type="dxa" w:w="2592"/>
          </w:tcPr>
          <w:p>
            <w:r>
              <w:t>51362593.4223</w:t>
            </w:r>
          </w:p>
        </w:tc>
        <w:tc>
          <w:tcPr>
            <w:tcW w:type="dxa" w:w="2592"/>
          </w:tcPr>
          <w:p>
            <w:r>
              <w:t>-16139916.0260</w:t>
            </w:r>
          </w:p>
        </w:tc>
        <w:tc>
          <w:tcPr>
            <w:tcW w:type="dxa" w:w="2592"/>
          </w:tcPr>
          <w:p>
            <w:r>
              <w:t>12</w:t>
            </w:r>
          </w:p>
        </w:tc>
      </w:tr>
      <w:tr>
        <w:tc>
          <w:tcPr>
            <w:tcW w:type="dxa" w:w="2592"/>
          </w:tcPr>
          <w:p>
            <w:r>
              <w:t>Rice</w:t>
            </w:r>
          </w:p>
        </w:tc>
        <w:tc>
          <w:tcPr>
            <w:tcW w:type="dxa" w:w="2592"/>
          </w:tcPr>
          <w:p>
            <w:r>
              <w:t>17565711.0238</w:t>
            </w:r>
          </w:p>
        </w:tc>
        <w:tc>
          <w:tcPr>
            <w:tcW w:type="dxa" w:w="2592"/>
          </w:tcPr>
          <w:p>
            <w:r>
              <w:t>-17287336.6204</w:t>
            </w:r>
          </w:p>
        </w:tc>
        <w:tc>
          <w:tcPr>
            <w:tcW w:type="dxa" w:w="2592"/>
          </w:tcPr>
          <w:p>
            <w:r>
              <w:t>18</w:t>
            </w:r>
          </w:p>
        </w:tc>
      </w:tr>
      <w:tr>
        <w:tc>
          <w:tcPr>
            <w:tcW w:type="dxa" w:w="2592"/>
          </w:tcPr>
          <w:p>
            <w:r>
              <w:t>Wheat</w:t>
            </w:r>
          </w:p>
        </w:tc>
        <w:tc>
          <w:tcPr>
            <w:tcW w:type="dxa" w:w="2592"/>
          </w:tcPr>
          <w:p>
            <w:r>
              <w:t>9854529.7151</w:t>
            </w:r>
          </w:p>
        </w:tc>
        <w:tc>
          <w:tcPr>
            <w:tcW w:type="dxa" w:w="2592"/>
          </w:tcPr>
          <w:p>
            <w:r>
              <w:t>-9325426.4361</w:t>
            </w:r>
          </w:p>
        </w:tc>
        <w:tc>
          <w:tcPr>
            <w:tcW w:type="dxa" w:w="2592"/>
          </w:tcPr>
          <w:p>
            <w:r>
              <w:t>14</w:t>
            </w:r>
          </w:p>
        </w:tc>
      </w:tr>
      <w:tr>
        <w:tc>
          <w:tcPr>
            <w:tcW w:type="dxa" w:w="2592"/>
          </w:tcPr>
          <w:p>
            <w:r>
              <w:t>Cotton(Lint)</w:t>
            </w:r>
          </w:p>
        </w:tc>
        <w:tc>
          <w:tcPr>
            <w:tcW w:type="dxa" w:w="2592"/>
          </w:tcPr>
          <w:p>
            <w:r>
              <w:t>3864178.2995</w:t>
            </w:r>
          </w:p>
        </w:tc>
        <w:tc>
          <w:tcPr>
            <w:tcW w:type="dxa" w:w="2592"/>
          </w:tcPr>
          <w:p>
            <w:r>
              <w:t>-3554281.2121</w:t>
            </w:r>
          </w:p>
        </w:tc>
        <w:tc>
          <w:tcPr>
            <w:tcW w:type="dxa" w:w="2592"/>
          </w:tcPr>
          <w:p>
            <w:r>
              <w:t>12</w:t>
            </w:r>
          </w:p>
        </w:tc>
      </w:tr>
      <w:tr>
        <w:tc>
          <w:tcPr>
            <w:tcW w:type="dxa" w:w="2592"/>
          </w:tcPr>
          <w:p>
            <w:r>
              <w:t>Potato</w:t>
            </w:r>
          </w:p>
        </w:tc>
        <w:tc>
          <w:tcPr>
            <w:tcW w:type="dxa" w:w="2592"/>
          </w:tcPr>
          <w:p>
            <w:r>
              <w:t>3680374.7851</w:t>
            </w:r>
          </w:p>
        </w:tc>
        <w:tc>
          <w:tcPr>
            <w:tcW w:type="dxa" w:w="2592"/>
          </w:tcPr>
          <w:p>
            <w:r>
              <w:t>-1853230.6330</w:t>
            </w:r>
          </w:p>
        </w:tc>
        <w:tc>
          <w:tcPr>
            <w:tcW w:type="dxa" w:w="2592"/>
          </w:tcPr>
          <w:p>
            <w:r>
              <w:t>18</w:t>
            </w:r>
          </w:p>
        </w:tc>
      </w:tr>
      <w:tr>
        <w:tc>
          <w:tcPr>
            <w:tcW w:type="dxa" w:w="2592"/>
          </w:tcPr>
          <w:p>
            <w:r>
              <w:t>Maize</w:t>
            </w:r>
          </w:p>
        </w:tc>
        <w:tc>
          <w:tcPr>
            <w:tcW w:type="dxa" w:w="2592"/>
          </w:tcPr>
          <w:p>
            <w:r>
              <w:t>3465907.1000</w:t>
            </w:r>
          </w:p>
        </w:tc>
        <w:tc>
          <w:tcPr>
            <w:tcW w:type="dxa" w:w="2592"/>
          </w:tcPr>
          <w:p>
            <w:r>
              <w:t>-3171896.0603</w:t>
            </w:r>
          </w:p>
        </w:tc>
        <w:tc>
          <w:tcPr>
            <w:tcW w:type="dxa" w:w="2592"/>
          </w:tcPr>
          <w:p>
            <w:r>
              <w:t>21</w:t>
            </w:r>
          </w:p>
        </w:tc>
      </w:tr>
      <w:tr>
        <w:tc>
          <w:tcPr>
            <w:tcW w:type="dxa" w:w="2592"/>
          </w:tcPr>
          <w:p>
            <w:r>
              <w:t>Soyabean</w:t>
            </w:r>
          </w:p>
        </w:tc>
        <w:tc>
          <w:tcPr>
            <w:tcW w:type="dxa" w:w="2592"/>
          </w:tcPr>
          <w:p>
            <w:r>
              <w:t>2427573.6950</w:t>
            </w:r>
          </w:p>
        </w:tc>
        <w:tc>
          <w:tcPr>
            <w:tcW w:type="dxa" w:w="2592"/>
          </w:tcPr>
          <w:p>
            <w:r>
              <w:t>-689166.1710</w:t>
            </w:r>
          </w:p>
        </w:tc>
        <w:tc>
          <w:tcPr>
            <w:tcW w:type="dxa" w:w="2592"/>
          </w:tcPr>
          <w:p>
            <w:r>
              <w:t>11</w:t>
            </w:r>
          </w:p>
        </w:tc>
      </w:tr>
      <w:tr>
        <w:tc>
          <w:tcPr>
            <w:tcW w:type="dxa" w:w="2592"/>
          </w:tcPr>
          <w:p>
            <w:r>
              <w:t>Jute</w:t>
            </w:r>
          </w:p>
        </w:tc>
        <w:tc>
          <w:tcPr>
            <w:tcW w:type="dxa" w:w="2592"/>
          </w:tcPr>
          <w:p>
            <w:r>
              <w:t>1722092.9336</w:t>
            </w:r>
          </w:p>
        </w:tc>
        <w:tc>
          <w:tcPr>
            <w:tcW w:type="dxa" w:w="2592"/>
          </w:tcPr>
          <w:p>
            <w:r>
              <w:t>-1707968.2880</w:t>
            </w:r>
          </w:p>
        </w:tc>
        <w:tc>
          <w:tcPr>
            <w:tcW w:type="dxa" w:w="2592"/>
          </w:tcPr>
          <w:p>
            <w:r>
              <w:t>6</w:t>
            </w:r>
          </w:p>
        </w:tc>
      </w:tr>
      <w:tr>
        <w:tc>
          <w:tcPr>
            <w:tcW w:type="dxa" w:w="2592"/>
          </w:tcPr>
          <w:p>
            <w:r>
              <w:t>Banana</w:t>
            </w:r>
          </w:p>
        </w:tc>
        <w:tc>
          <w:tcPr>
            <w:tcW w:type="dxa" w:w="2592"/>
          </w:tcPr>
          <w:p>
            <w:r>
              <w:t>1656799.5559</w:t>
            </w:r>
          </w:p>
        </w:tc>
        <w:tc>
          <w:tcPr>
            <w:tcW w:type="dxa" w:w="2592"/>
          </w:tcPr>
          <w:p>
            <w:r>
              <w:t>-1653998.0277</w:t>
            </w:r>
          </w:p>
        </w:tc>
        <w:tc>
          <w:tcPr>
            <w:tcW w:type="dxa" w:w="2592"/>
          </w:tcPr>
          <w:p>
            <w:r>
              <w:t>9</w:t>
            </w:r>
          </w:p>
        </w:tc>
      </w:tr>
      <w:tr>
        <w:tc>
          <w:tcPr>
            <w:tcW w:type="dxa" w:w="2592"/>
          </w:tcPr>
          <w:p>
            <w:r>
              <w:t>Groundnut</w:t>
            </w:r>
          </w:p>
        </w:tc>
        <w:tc>
          <w:tcPr>
            <w:tcW w:type="dxa" w:w="2592"/>
          </w:tcPr>
          <w:p>
            <w:r>
              <w:t>1645092.8789</w:t>
            </w:r>
          </w:p>
        </w:tc>
        <w:tc>
          <w:tcPr>
            <w:tcW w:type="dxa" w:w="2592"/>
          </w:tcPr>
          <w:p>
            <w:r>
              <w:t>-1634482.2365</w:t>
            </w:r>
          </w:p>
        </w:tc>
        <w:tc>
          <w:tcPr>
            <w:tcW w:type="dxa" w:w="2592"/>
          </w:tcPr>
          <w:p>
            <w:r>
              <w:t>21</w:t>
            </w:r>
          </w:p>
        </w:tc>
      </w:tr>
      <w:tr>
        <w:tc>
          <w:tcPr>
            <w:tcW w:type="dxa" w:w="2592"/>
          </w:tcPr>
          <w:p>
            <w:r>
              <w:t>Rapeseed &amp;Mustard</w:t>
            </w:r>
          </w:p>
        </w:tc>
        <w:tc>
          <w:tcPr>
            <w:tcW w:type="dxa" w:w="2592"/>
          </w:tcPr>
          <w:p>
            <w:r>
              <w:t>1413600.8712</w:t>
            </w:r>
          </w:p>
        </w:tc>
        <w:tc>
          <w:tcPr>
            <w:tcW w:type="dxa" w:w="2592"/>
          </w:tcPr>
          <w:p>
            <w:r>
              <w:t>-395219.7752</w:t>
            </w:r>
          </w:p>
        </w:tc>
        <w:tc>
          <w:tcPr>
            <w:tcW w:type="dxa" w:w="2592"/>
          </w:tcPr>
          <w:p>
            <w:r>
              <w:t>15</w:t>
            </w:r>
          </w:p>
        </w:tc>
      </w:tr>
      <w:tr>
        <w:tc>
          <w:tcPr>
            <w:tcW w:type="dxa" w:w="2592"/>
          </w:tcPr>
          <w:p>
            <w:r>
              <w:t>Guar Seed</w:t>
            </w:r>
          </w:p>
        </w:tc>
        <w:tc>
          <w:tcPr>
            <w:tcW w:type="dxa" w:w="2592"/>
          </w:tcPr>
          <w:p>
            <w:r>
              <w:t>1356497.7041</w:t>
            </w:r>
          </w:p>
        </w:tc>
        <w:tc>
          <w:tcPr>
            <w:tcW w:type="dxa" w:w="2592"/>
          </w:tcPr>
          <w:p>
            <w:r>
              <w:t>-1356497.7041</w:t>
            </w:r>
          </w:p>
        </w:tc>
        <w:tc>
          <w:tcPr>
            <w:tcW w:type="dxa" w:w="2592"/>
          </w:tcPr>
          <w:p>
            <w:r>
              <w:t>6</w:t>
            </w:r>
          </w:p>
        </w:tc>
      </w:tr>
      <w:tr>
        <w:tc>
          <w:tcPr>
            <w:tcW w:type="dxa" w:w="2592"/>
          </w:tcPr>
          <w:p>
            <w:r>
              <w:t>Onion</w:t>
            </w:r>
          </w:p>
        </w:tc>
        <w:tc>
          <w:tcPr>
            <w:tcW w:type="dxa" w:w="2592"/>
          </w:tcPr>
          <w:p>
            <w:r>
              <w:t>1263028.7087</w:t>
            </w:r>
          </w:p>
        </w:tc>
        <w:tc>
          <w:tcPr>
            <w:tcW w:type="dxa" w:w="2592"/>
          </w:tcPr>
          <w:p>
            <w:r>
              <w:t>-731827.3464</w:t>
            </w:r>
          </w:p>
        </w:tc>
        <w:tc>
          <w:tcPr>
            <w:tcW w:type="dxa" w:w="2592"/>
          </w:tcPr>
          <w:p>
            <w:r>
              <w:t>15</w:t>
            </w:r>
          </w:p>
        </w:tc>
      </w:tr>
      <w:tr>
        <w:tc>
          <w:tcPr>
            <w:tcW w:type="dxa" w:w="2592"/>
          </w:tcPr>
          <w:p>
            <w:r>
              <w:t>Arecanut</w:t>
            </w:r>
          </w:p>
        </w:tc>
        <w:tc>
          <w:tcPr>
            <w:tcW w:type="dxa" w:w="2592"/>
          </w:tcPr>
          <w:p>
            <w:r>
              <w:t>1229454.9115</w:t>
            </w:r>
          </w:p>
        </w:tc>
        <w:tc>
          <w:tcPr>
            <w:tcW w:type="dxa" w:w="2592"/>
          </w:tcPr>
          <w:p>
            <w:r>
              <w:t>-796314.3697</w:t>
            </w:r>
          </w:p>
        </w:tc>
        <w:tc>
          <w:tcPr>
            <w:tcW w:type="dxa" w:w="2592"/>
          </w:tcPr>
          <w:p>
            <w:r>
              <w:t>9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Feature importance identifies useful predictors, while crop-level error analysis highlights where the model can be improved.</w:t>
      </w:r>
    </w:p>
    <w:p>
      <w:r>
        <w:br w:type="page"/>
      </w:r>
    </w:p>
    <w:p>
      <w:pPr>
        <w:pStyle w:val="Heading1"/>
      </w:pPr>
      <w:r>
        <w:t>Experiment 10: Real-World Business Problem Solving with Data Analytics</w:t>
      </w:r>
    </w:p>
    <w:p>
      <w:pPr>
        <w:pStyle w:val="Heading2"/>
      </w:pPr>
      <w:r>
        <w:t>Aim</w:t>
      </w:r>
    </w:p>
    <w:p>
      <w:pPr>
        <w:spacing w:after="100"/>
      </w:pPr>
      <w:r>
        <w:t>To convert agricultural forecasting results into practical decision-support recommendations.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Identify important crops.</w:t>
      </w:r>
    </w:p>
    <w:p>
      <w:pPr>
        <w:pStyle w:val="ListBullet"/>
      </w:pPr>
      <w:r>
        <w:t>Identify high-error crops.</w:t>
      </w:r>
    </w:p>
    <w:p>
      <w:pPr>
        <w:pStyle w:val="ListBullet"/>
      </w:pPr>
      <w:r>
        <w:t>Compare feature groups.</w:t>
      </w:r>
    </w:p>
    <w:p>
      <w:pPr>
        <w:pStyle w:val="ListBullet"/>
      </w:pPr>
      <w:r>
        <w:t>Perform ablation analysis.</w:t>
      </w:r>
    </w:p>
    <w:p>
      <w:pPr>
        <w:pStyle w:val="ListBullet"/>
      </w:pPr>
      <w:r>
        <w:t>Generate monitoring priorities.</w:t>
      </w:r>
    </w:p>
    <w:p>
      <w:pPr>
        <w:pStyle w:val="Heading2"/>
      </w:pPr>
      <w:r>
        <w:t>Theory</w:t>
      </w:r>
    </w:p>
    <w:p>
      <w:pPr>
        <w:spacing w:after="100"/>
      </w:pPr>
      <w:r>
        <w:t>Predictive analytics becomes useful when forecasts can be converted into actionable agricultural decisions.</w:t>
      </w:r>
    </w:p>
    <w:p>
      <w:pPr>
        <w:pStyle w:val="Heading2"/>
      </w:pPr>
      <w:r>
        <w:t>Methodology / Procedure</w:t>
      </w:r>
    </w:p>
    <w:p>
      <w:pPr>
        <w:spacing w:after="100"/>
      </w:pPr>
      <w:r>
        <w:t>Forecast -&gt; error analysis -&gt; feature ablation -&gt; risk prioritization -&gt; recommendations.</w:t>
      </w:r>
    </w:p>
    <w:p>
      <w:pPr>
        <w:pStyle w:val="Heading2"/>
      </w:pPr>
      <w:r>
        <w:t>Generated Figures (3)</w:t>
      </w:r>
    </w:p>
    <w:p>
      <w:r>
        <w:rPr>
          <w:b/>
          <w:sz w:val="24"/>
        </w:rPr>
        <w:t>Ablation Study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tud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'Ablation Study',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Exp10 Decision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659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decision_matrix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'Exp10 Decision Matrix', was generated during the agricultural forecasting analysis. It should be interpreted together with the numerical results and methodology of the corresponding experiment.</w:t>
      </w:r>
    </w:p>
    <w:p>
      <w:r>
        <w:rPr>
          <w:b/>
          <w:sz w:val="24"/>
        </w:rPr>
        <w:t>Exp10 Production Vs Forecast Risk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2193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production_vs_forecast_ris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Description: </w:t>
      </w:r>
      <w:r>
        <w:t>This figure, titled 'Exp10 Production Vs Forecast Risk', was generated during the agricultural forecasting analysis. It should be interpreted together with the numerical results and methodology of the corresponding experiment.</w:t>
      </w:r>
    </w:p>
    <w:p>
      <w:pPr>
        <w:pStyle w:val="Heading2"/>
      </w:pPr>
      <w:r>
        <w:t>Actual Results</w:t>
      </w:r>
    </w:p>
    <w:p>
      <w:pPr>
        <w:pStyle w:val="Heading3"/>
      </w:pPr>
      <w:r>
        <w:t>Ablation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rPr>
                <w:b/>
              </w:rPr>
              <w:t>Feature_Set</w:t>
            </w:r>
          </w:p>
        </w:tc>
        <w:tc>
          <w:tcPr>
            <w:tcW w:type="dxa" w:w="2074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2074"/>
          </w:tcPr>
          <w:p>
            <w:r>
              <w:rPr>
                <w:b/>
              </w:rPr>
              <w:t>MAE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074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074"/>
          </w:tcPr>
          <w:p>
            <w:r>
              <w:t>Baseline</w:t>
            </w:r>
          </w:p>
        </w:tc>
        <w:tc>
          <w:tcPr>
            <w:tcW w:type="dxa" w:w="2074"/>
          </w:tcPr>
          <w:p>
            <w:r>
              <w:t>area, yield_per_ha, production_lag_1, production_lag_2, area_lag_1, yield_lag_1, area_growth, yield_growth, production_roll_mean_3, crop_year</w:t>
            </w:r>
          </w:p>
        </w:tc>
        <w:tc>
          <w:tcPr>
            <w:tcW w:type="dxa" w:w="2074"/>
          </w:tcPr>
          <w:p>
            <w:r>
              <w:t>37941217.1574</w:t>
            </w:r>
          </w:p>
        </w:tc>
        <w:tc>
          <w:tcPr>
            <w:tcW w:type="dxa" w:w="2074"/>
          </w:tcPr>
          <w:p>
            <w:r>
              <w:t>662831272.9364</w:t>
            </w:r>
          </w:p>
        </w:tc>
        <w:tc>
          <w:tcPr>
            <w:tcW w:type="dxa" w:w="2074"/>
          </w:tcPr>
          <w:p>
            <w:r>
              <w:t>0.5028</w:t>
            </w:r>
          </w:p>
        </w:tc>
      </w:tr>
      <w:tr>
        <w:tc>
          <w:tcPr>
            <w:tcW w:type="dxa" w:w="2074"/>
          </w:tcPr>
          <w:p>
            <w:r>
              <w:t>Baseline + Price</w:t>
            </w:r>
          </w:p>
        </w:tc>
        <w:tc>
          <w:tcPr>
            <w:tcW w:type="dxa" w:w="2074"/>
          </w:tcPr>
          <w:p>
            <w:r>
              <w:t>area, yield_per_ha, production_lag_1, production_lag_2, area_lag_1, yield_lag_1, area_growth, yield_growth, production_roll_mean_3, crop_year</w:t>
            </w:r>
          </w:p>
        </w:tc>
        <w:tc>
          <w:tcPr>
            <w:tcW w:type="dxa" w:w="2074"/>
          </w:tcPr>
          <w:p>
            <w:r>
              <w:t>37941217.1574</w:t>
            </w:r>
          </w:p>
        </w:tc>
        <w:tc>
          <w:tcPr>
            <w:tcW w:type="dxa" w:w="2074"/>
          </w:tcPr>
          <w:p>
            <w:r>
              <w:t>662831272.9364</w:t>
            </w:r>
          </w:p>
        </w:tc>
        <w:tc>
          <w:tcPr>
            <w:tcW w:type="dxa" w:w="2074"/>
          </w:tcPr>
          <w:p>
            <w:r>
              <w:t>0.5028</w:t>
            </w:r>
          </w:p>
        </w:tc>
      </w:tr>
      <w:tr>
        <w:tc>
          <w:tcPr>
            <w:tcW w:type="dxa" w:w="2074"/>
          </w:tcPr>
          <w:p>
            <w:r>
              <w:t>Baseline + Price + Weather</w:t>
            </w:r>
          </w:p>
        </w:tc>
        <w:tc>
          <w:tcPr>
            <w:tcW w:type="dxa" w:w="2074"/>
          </w:tcPr>
          <w:p>
            <w:r>
              <w:t>area, yield_per_ha, production_lag_1, production_lag_2, area_lag_1, yield_lag_1, area_growth, yield_growth, production_roll_mean_3, crop_year</w:t>
            </w:r>
          </w:p>
        </w:tc>
        <w:tc>
          <w:tcPr>
            <w:tcW w:type="dxa" w:w="2074"/>
          </w:tcPr>
          <w:p>
            <w:r>
              <w:t>37941217.1574</w:t>
            </w:r>
          </w:p>
        </w:tc>
        <w:tc>
          <w:tcPr>
            <w:tcW w:type="dxa" w:w="2074"/>
          </w:tcPr>
          <w:p>
            <w:r>
              <w:t>662831272.9364</w:t>
            </w:r>
          </w:p>
        </w:tc>
        <w:tc>
          <w:tcPr>
            <w:tcW w:type="dxa" w:w="2074"/>
          </w:tcPr>
          <w:p>
            <w:r>
              <w:t>0.5028</w:t>
            </w:r>
          </w:p>
        </w:tc>
      </w:tr>
    </w:tbl>
    <w:p>
      <w:pPr>
        <w:pStyle w:val="Heading3"/>
      </w:pPr>
      <w:r>
        <w:t>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</w:tcPr>
          <w:p>
            <w:r>
              <w:rPr>
                <w:b/>
              </w:rPr>
              <w:t>crop</w:t>
            </w:r>
          </w:p>
        </w:tc>
        <w:tc>
          <w:tcPr>
            <w:tcW w:type="dxa" w:w="1037"/>
          </w:tcPr>
          <w:p>
            <w:r>
              <w:rPr>
                <w:b/>
              </w:rPr>
              <w:t>mean_actual</w:t>
            </w:r>
          </w:p>
        </w:tc>
        <w:tc>
          <w:tcPr>
            <w:tcW w:type="dxa" w:w="1037"/>
          </w:tcPr>
          <w:p>
            <w:r>
              <w:rPr>
                <w:b/>
              </w:rPr>
              <w:t>mean_prediction</w:t>
            </w:r>
          </w:p>
        </w:tc>
        <w:tc>
          <w:tcPr>
            <w:tcW w:type="dxa" w:w="1037"/>
          </w:tcPr>
          <w:p>
            <w:r>
              <w:rPr>
                <w:b/>
              </w:rPr>
              <w:t>MAE</w:t>
            </w:r>
          </w:p>
        </w:tc>
        <w:tc>
          <w:tcPr>
            <w:tcW w:type="dxa" w:w="1037"/>
          </w:tcPr>
          <w:p>
            <w:r>
              <w:rPr>
                <w:b/>
              </w:rPr>
              <w:t>mean_error</w:t>
            </w:r>
          </w:p>
        </w:tc>
        <w:tc>
          <w:tcPr>
            <w:tcW w:type="dxa" w:w="1037"/>
          </w:tcPr>
          <w:p>
            <w:r>
              <w:rPr>
                <w:b/>
              </w:rPr>
              <w:t>observations</w:t>
            </w:r>
          </w:p>
        </w:tc>
        <w:tc>
          <w:tcPr>
            <w:tcW w:type="dxa" w:w="1037"/>
          </w:tcPr>
          <w:p>
            <w:r>
              <w:rPr>
                <w:b/>
              </w:rPr>
              <w:t>error_risk</w:t>
            </w:r>
          </w:p>
        </w:tc>
        <w:tc>
          <w:tcPr>
            <w:tcW w:type="dxa" w:w="1037"/>
          </w:tcPr>
          <w:p>
            <w:r>
              <w:rPr>
                <w:b/>
              </w:rPr>
              <w:t>production_scale</w:t>
            </w:r>
          </w:p>
        </w:tc>
        <w:tc>
          <w:tcPr>
            <w:tcW w:type="dxa" w:w="1037"/>
          </w:tcPr>
          <w:p>
            <w:r>
              <w:rPr>
                <w:b/>
              </w:rPr>
              <w:t>priority_score</w:t>
            </w:r>
          </w:p>
        </w:tc>
        <w:tc>
          <w:tcPr>
            <w:tcW w:type="dxa" w:w="103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1037"/>
          </w:tcPr>
          <w:p>
            <w:r>
              <w:t>Coconut</w:t>
            </w:r>
          </w:p>
        </w:tc>
        <w:tc>
          <w:tcPr>
            <w:tcW w:type="dxa" w:w="1037"/>
          </w:tcPr>
          <w:p>
            <w:r>
              <w:t>10880579759.6667</w:t>
            </w:r>
          </w:p>
        </w:tc>
        <w:tc>
          <w:tcPr>
            <w:tcW w:type="dxa" w:w="1037"/>
          </w:tcPr>
          <w:p>
            <w:r>
              <w:t>15181394719.7816</w:t>
            </w:r>
          </w:p>
        </w:tc>
        <w:tc>
          <w:tcPr>
            <w:tcW w:type="dxa" w:w="1037"/>
          </w:tcPr>
          <w:p>
            <w:r>
              <w:t>7352390952.9327</w:t>
            </w:r>
          </w:p>
        </w:tc>
        <w:tc>
          <w:tcPr>
            <w:tcW w:type="dxa" w:w="1037"/>
          </w:tcPr>
          <w:p>
            <w:r>
              <w:t>-4300814960.1150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1.0000</w:t>
            </w:r>
          </w:p>
        </w:tc>
        <w:tc>
          <w:tcPr>
            <w:tcW w:type="dxa" w:w="1037"/>
          </w:tcPr>
          <w:p>
            <w:r>
              <w:t>1.0000</w:t>
            </w:r>
          </w:p>
        </w:tc>
        <w:tc>
          <w:tcPr>
            <w:tcW w:type="dxa" w:w="1037"/>
          </w:tcPr>
          <w:p>
            <w:r>
              <w:t>1.0000</w:t>
            </w:r>
          </w:p>
        </w:tc>
        <w:tc>
          <w:tcPr>
            <w:tcW w:type="dxa" w:w="1037"/>
          </w:tcPr>
          <w:p>
            <w:r>
              <w:t>High priority - investigate and monitor</w:t>
            </w:r>
          </w:p>
        </w:tc>
      </w:tr>
      <w:tr>
        <w:tc>
          <w:tcPr>
            <w:tcW w:type="dxa" w:w="1037"/>
          </w:tcPr>
          <w:p>
            <w:r>
              <w:t>Sugarcane</w:t>
            </w:r>
          </w:p>
        </w:tc>
        <w:tc>
          <w:tcPr>
            <w:tcW w:type="dxa" w:w="1037"/>
          </w:tcPr>
          <w:p>
            <w:r>
              <w:t>85156414.6743</w:t>
            </w:r>
          </w:p>
        </w:tc>
        <w:tc>
          <w:tcPr>
            <w:tcW w:type="dxa" w:w="1037"/>
          </w:tcPr>
          <w:p>
            <w:r>
              <w:t>101296330.7003</w:t>
            </w:r>
          </w:p>
        </w:tc>
        <w:tc>
          <w:tcPr>
            <w:tcW w:type="dxa" w:w="1037"/>
          </w:tcPr>
          <w:p>
            <w:r>
              <w:t>51362593.4223</w:t>
            </w:r>
          </w:p>
        </w:tc>
        <w:tc>
          <w:tcPr>
            <w:tcW w:type="dxa" w:w="1037"/>
          </w:tcPr>
          <w:p>
            <w:r>
              <w:t>-16139916.0260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0.0070</w:t>
            </w:r>
          </w:p>
        </w:tc>
        <w:tc>
          <w:tcPr>
            <w:tcW w:type="dxa" w:w="1037"/>
          </w:tcPr>
          <w:p>
            <w:r>
              <w:t>0.0078</w:t>
            </w:r>
          </w:p>
        </w:tc>
        <w:tc>
          <w:tcPr>
            <w:tcW w:type="dxa" w:w="1037"/>
          </w:tcPr>
          <w:p>
            <w:r>
              <w:t>0.0073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Rice</w:t>
            </w:r>
          </w:p>
        </w:tc>
        <w:tc>
          <w:tcPr>
            <w:tcW w:type="dxa" w:w="1037"/>
          </w:tcPr>
          <w:p>
            <w:r>
              <w:t>25068550.2601</w:t>
            </w:r>
          </w:p>
        </w:tc>
        <w:tc>
          <w:tcPr>
            <w:tcW w:type="dxa" w:w="1037"/>
          </w:tcPr>
          <w:p>
            <w:r>
              <w:t>42355886.8805</w:t>
            </w:r>
          </w:p>
        </w:tc>
        <w:tc>
          <w:tcPr>
            <w:tcW w:type="dxa" w:w="1037"/>
          </w:tcPr>
          <w:p>
            <w:r>
              <w:t>17565711.0238</w:t>
            </w:r>
          </w:p>
        </w:tc>
        <w:tc>
          <w:tcPr>
            <w:tcW w:type="dxa" w:w="1037"/>
          </w:tcPr>
          <w:p>
            <w:r>
              <w:t>-17287336.6204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0.0024</w:t>
            </w:r>
          </w:p>
        </w:tc>
        <w:tc>
          <w:tcPr>
            <w:tcW w:type="dxa" w:w="1037"/>
          </w:tcPr>
          <w:p>
            <w:r>
              <w:t>0.0023</w:t>
            </w:r>
          </w:p>
        </w:tc>
        <w:tc>
          <w:tcPr>
            <w:tcW w:type="dxa" w:w="1037"/>
          </w:tcPr>
          <w:p>
            <w:r>
              <w:t>0.0024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Wheat</w:t>
            </w:r>
          </w:p>
        </w:tc>
        <w:tc>
          <w:tcPr>
            <w:tcW w:type="dxa" w:w="1037"/>
          </w:tcPr>
          <w:p>
            <w:r>
              <w:t>18044208.6118</w:t>
            </w:r>
          </w:p>
        </w:tc>
        <w:tc>
          <w:tcPr>
            <w:tcW w:type="dxa" w:w="1037"/>
          </w:tcPr>
          <w:p>
            <w:r>
              <w:t>27369635.0479</w:t>
            </w:r>
          </w:p>
        </w:tc>
        <w:tc>
          <w:tcPr>
            <w:tcW w:type="dxa" w:w="1037"/>
          </w:tcPr>
          <w:p>
            <w:r>
              <w:t>9854529.7151</w:t>
            </w:r>
          </w:p>
        </w:tc>
        <w:tc>
          <w:tcPr>
            <w:tcW w:type="dxa" w:w="1037"/>
          </w:tcPr>
          <w:p>
            <w:r>
              <w:t>-9325426.4361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0.0013</w:t>
            </w:r>
          </w:p>
        </w:tc>
        <w:tc>
          <w:tcPr>
            <w:tcW w:type="dxa" w:w="1037"/>
          </w:tcPr>
          <w:p>
            <w:r>
              <w:t>0.0017</w:t>
            </w:r>
          </w:p>
        </w:tc>
        <w:tc>
          <w:tcPr>
            <w:tcW w:type="dxa" w:w="1037"/>
          </w:tcPr>
          <w:p>
            <w:r>
              <w:t>0.0015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Cotton(Lint)</w:t>
            </w:r>
          </w:p>
        </w:tc>
        <w:tc>
          <w:tcPr>
            <w:tcW w:type="dxa" w:w="1037"/>
          </w:tcPr>
          <w:p>
            <w:r>
              <w:t>5488593.1006</w:t>
            </w:r>
          </w:p>
        </w:tc>
        <w:tc>
          <w:tcPr>
            <w:tcW w:type="dxa" w:w="1037"/>
          </w:tcPr>
          <w:p>
            <w:r>
              <w:t>9042874.3127</w:t>
            </w:r>
          </w:p>
        </w:tc>
        <w:tc>
          <w:tcPr>
            <w:tcW w:type="dxa" w:w="1037"/>
          </w:tcPr>
          <w:p>
            <w:r>
              <w:t>3864178.2995</w:t>
            </w:r>
          </w:p>
        </w:tc>
        <w:tc>
          <w:tcPr>
            <w:tcW w:type="dxa" w:w="1037"/>
          </w:tcPr>
          <w:p>
            <w:r>
              <w:t>-3554281.2121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Potato</w:t>
            </w:r>
          </w:p>
        </w:tc>
        <w:tc>
          <w:tcPr>
            <w:tcW w:type="dxa" w:w="1037"/>
          </w:tcPr>
          <w:p>
            <w:r>
              <w:t>5428846.1855</w:t>
            </w:r>
          </w:p>
        </w:tc>
        <w:tc>
          <w:tcPr>
            <w:tcW w:type="dxa" w:w="1037"/>
          </w:tcPr>
          <w:p>
            <w:r>
              <w:t>7282076.8185</w:t>
            </w:r>
          </w:p>
        </w:tc>
        <w:tc>
          <w:tcPr>
            <w:tcW w:type="dxa" w:w="1037"/>
          </w:tcPr>
          <w:p>
            <w:r>
              <w:t>3680374.7851</w:t>
            </w:r>
          </w:p>
        </w:tc>
        <w:tc>
          <w:tcPr>
            <w:tcW w:type="dxa" w:w="1037"/>
          </w:tcPr>
          <w:p>
            <w:r>
              <w:t>-1853230.6330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Maize</w:t>
            </w:r>
          </w:p>
        </w:tc>
        <w:tc>
          <w:tcPr>
            <w:tcW w:type="dxa" w:w="1037"/>
          </w:tcPr>
          <w:p>
            <w:r>
              <w:t>5873306.6384</w:t>
            </w:r>
          </w:p>
        </w:tc>
        <w:tc>
          <w:tcPr>
            <w:tcW w:type="dxa" w:w="1037"/>
          </w:tcPr>
          <w:p>
            <w:r>
              <w:t>9045202.6987</w:t>
            </w:r>
          </w:p>
        </w:tc>
        <w:tc>
          <w:tcPr>
            <w:tcW w:type="dxa" w:w="1037"/>
          </w:tcPr>
          <w:p>
            <w:r>
              <w:t>3465907.1000</w:t>
            </w:r>
          </w:p>
        </w:tc>
        <w:tc>
          <w:tcPr>
            <w:tcW w:type="dxa" w:w="1037"/>
          </w:tcPr>
          <w:p>
            <w:r>
              <w:t>-3171896.0603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0.0005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Soyabean</w:t>
            </w:r>
          </w:p>
        </w:tc>
        <w:tc>
          <w:tcPr>
            <w:tcW w:type="dxa" w:w="1037"/>
          </w:tcPr>
          <w:p>
            <w:r>
              <w:t>3230621.7859</w:t>
            </w:r>
          </w:p>
        </w:tc>
        <w:tc>
          <w:tcPr>
            <w:tcW w:type="dxa" w:w="1037"/>
          </w:tcPr>
          <w:p>
            <w:r>
              <w:t>3919787.9569</w:t>
            </w:r>
          </w:p>
        </w:tc>
        <w:tc>
          <w:tcPr>
            <w:tcW w:type="dxa" w:w="1037"/>
          </w:tcPr>
          <w:p>
            <w:r>
              <w:t>2427573.6950</w:t>
            </w:r>
          </w:p>
        </w:tc>
        <w:tc>
          <w:tcPr>
            <w:tcW w:type="dxa" w:w="1037"/>
          </w:tcPr>
          <w:p>
            <w:r>
              <w:t>-689166.1710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0.0003</w:t>
            </w:r>
          </w:p>
        </w:tc>
        <w:tc>
          <w:tcPr>
            <w:tcW w:type="dxa" w:w="1037"/>
          </w:tcPr>
          <w:p>
            <w:r>
              <w:t>0.0003</w:t>
            </w:r>
          </w:p>
        </w:tc>
        <w:tc>
          <w:tcPr>
            <w:tcW w:type="dxa" w:w="1037"/>
          </w:tcPr>
          <w:p>
            <w:r>
              <w:t>0.0003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Jute</w:t>
            </w:r>
          </w:p>
        </w:tc>
        <w:tc>
          <w:tcPr>
            <w:tcW w:type="dxa" w:w="1037"/>
          </w:tcPr>
          <w:p>
            <w:r>
              <w:t>3111930.9050</w:t>
            </w:r>
          </w:p>
        </w:tc>
        <w:tc>
          <w:tcPr>
            <w:tcW w:type="dxa" w:w="1037"/>
          </w:tcPr>
          <w:p>
            <w:r>
              <w:t>4819899.1930</w:t>
            </w:r>
          </w:p>
        </w:tc>
        <w:tc>
          <w:tcPr>
            <w:tcW w:type="dxa" w:w="1037"/>
          </w:tcPr>
          <w:p>
            <w:r>
              <w:t>1722092.9336</w:t>
            </w:r>
          </w:p>
        </w:tc>
        <w:tc>
          <w:tcPr>
            <w:tcW w:type="dxa" w:w="1037"/>
          </w:tcPr>
          <w:p>
            <w:r>
              <w:t>-1707968.2880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0.0003</w:t>
            </w:r>
          </w:p>
        </w:tc>
        <w:tc>
          <w:tcPr>
            <w:tcW w:type="dxa" w:w="1037"/>
          </w:tcPr>
          <w:p>
            <w:r>
              <w:t>0.0003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Banana</w:t>
            </w:r>
          </w:p>
        </w:tc>
        <w:tc>
          <w:tcPr>
            <w:tcW w:type="dxa" w:w="1037"/>
          </w:tcPr>
          <w:p>
            <w:r>
              <w:t>1979456.1122</w:t>
            </w:r>
          </w:p>
        </w:tc>
        <w:tc>
          <w:tcPr>
            <w:tcW w:type="dxa" w:w="1037"/>
          </w:tcPr>
          <w:p>
            <w:r>
              <w:t>3633454.1399</w:t>
            </w:r>
          </w:p>
        </w:tc>
        <w:tc>
          <w:tcPr>
            <w:tcW w:type="dxa" w:w="1037"/>
          </w:tcPr>
          <w:p>
            <w:r>
              <w:t>1656799.5559</w:t>
            </w:r>
          </w:p>
        </w:tc>
        <w:tc>
          <w:tcPr>
            <w:tcW w:type="dxa" w:w="1037"/>
          </w:tcPr>
          <w:p>
            <w:r>
              <w:t>-1653998.0277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Groundnut</w:t>
            </w:r>
          </w:p>
        </w:tc>
        <w:tc>
          <w:tcPr>
            <w:tcW w:type="dxa" w:w="1037"/>
          </w:tcPr>
          <w:p>
            <w:r>
              <w:t>1676984.4301</w:t>
            </w:r>
          </w:p>
        </w:tc>
        <w:tc>
          <w:tcPr>
            <w:tcW w:type="dxa" w:w="1037"/>
          </w:tcPr>
          <w:p>
            <w:r>
              <w:t>3311466.6666</w:t>
            </w:r>
          </w:p>
        </w:tc>
        <w:tc>
          <w:tcPr>
            <w:tcW w:type="dxa" w:w="1037"/>
          </w:tcPr>
          <w:p>
            <w:r>
              <w:t>1645092.8789</w:t>
            </w:r>
          </w:p>
        </w:tc>
        <w:tc>
          <w:tcPr>
            <w:tcW w:type="dxa" w:w="1037"/>
          </w:tcPr>
          <w:p>
            <w:r>
              <w:t>-1634482.2365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Rapeseed &amp;Mustard</w:t>
            </w:r>
          </w:p>
        </w:tc>
        <w:tc>
          <w:tcPr>
            <w:tcW w:type="dxa" w:w="1037"/>
          </w:tcPr>
          <w:p>
            <w:r>
              <w:t>1885003.5260</w:t>
            </w:r>
          </w:p>
        </w:tc>
        <w:tc>
          <w:tcPr>
            <w:tcW w:type="dxa" w:w="1037"/>
          </w:tcPr>
          <w:p>
            <w:r>
              <w:t>2280223.3012</w:t>
            </w:r>
          </w:p>
        </w:tc>
        <w:tc>
          <w:tcPr>
            <w:tcW w:type="dxa" w:w="1037"/>
          </w:tcPr>
          <w:p>
            <w:r>
              <w:t>1413600.8712</w:t>
            </w:r>
          </w:p>
        </w:tc>
        <w:tc>
          <w:tcPr>
            <w:tcW w:type="dxa" w:w="1037"/>
          </w:tcPr>
          <w:p>
            <w:r>
              <w:t>-395219.7752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Bajra</w:t>
            </w:r>
          </w:p>
        </w:tc>
        <w:tc>
          <w:tcPr>
            <w:tcW w:type="dxa" w:w="1037"/>
          </w:tcPr>
          <w:p>
            <w:r>
              <w:t>2189148.9543</w:t>
            </w:r>
          </w:p>
        </w:tc>
        <w:tc>
          <w:tcPr>
            <w:tcW w:type="dxa" w:w="1037"/>
          </w:tcPr>
          <w:p>
            <w:r>
              <w:t>3253981.2980</w:t>
            </w:r>
          </w:p>
        </w:tc>
        <w:tc>
          <w:tcPr>
            <w:tcW w:type="dxa" w:w="1037"/>
          </w:tcPr>
          <w:p>
            <w:r>
              <w:t>1170132.8486</w:t>
            </w:r>
          </w:p>
        </w:tc>
        <w:tc>
          <w:tcPr>
            <w:tcW w:type="dxa" w:w="1037"/>
          </w:tcPr>
          <w:p>
            <w:r>
              <w:t>-1064832.3437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Gram</w:t>
            </w:r>
          </w:p>
        </w:tc>
        <w:tc>
          <w:tcPr>
            <w:tcW w:type="dxa" w:w="1037"/>
          </w:tcPr>
          <w:p>
            <w:r>
              <w:t>2137818.2403</w:t>
            </w:r>
          </w:p>
        </w:tc>
        <w:tc>
          <w:tcPr>
            <w:tcW w:type="dxa" w:w="1037"/>
          </w:tcPr>
          <w:p>
            <w:r>
              <w:t>2932505.3227</w:t>
            </w:r>
          </w:p>
        </w:tc>
        <w:tc>
          <w:tcPr>
            <w:tcW w:type="dxa" w:w="1037"/>
          </w:tcPr>
          <w:p>
            <w:r>
              <w:t>1186136.4270</w:t>
            </w:r>
          </w:p>
        </w:tc>
        <w:tc>
          <w:tcPr>
            <w:tcW w:type="dxa" w:w="1037"/>
          </w:tcPr>
          <w:p>
            <w:r>
              <w:t>-794687.0823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Onion</w:t>
            </w:r>
          </w:p>
        </w:tc>
        <w:tc>
          <w:tcPr>
            <w:tcW w:type="dxa" w:w="1037"/>
          </w:tcPr>
          <w:p>
            <w:r>
              <w:t>1605188.0570</w:t>
            </w:r>
          </w:p>
        </w:tc>
        <w:tc>
          <w:tcPr>
            <w:tcW w:type="dxa" w:w="1037"/>
          </w:tcPr>
          <w:p>
            <w:r>
              <w:t>2337015.4034</w:t>
            </w:r>
          </w:p>
        </w:tc>
        <w:tc>
          <w:tcPr>
            <w:tcW w:type="dxa" w:w="1037"/>
          </w:tcPr>
          <w:p>
            <w:r>
              <w:t>1263028.7087</w:t>
            </w:r>
          </w:p>
        </w:tc>
        <w:tc>
          <w:tcPr>
            <w:tcW w:type="dxa" w:w="1037"/>
          </w:tcPr>
          <w:p>
            <w:r>
              <w:t>-731827.3464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Arecanut</w:t>
            </w:r>
          </w:p>
        </w:tc>
        <w:tc>
          <w:tcPr>
            <w:tcW w:type="dxa" w:w="1037"/>
          </w:tcPr>
          <w:p>
            <w:r>
              <w:t>1363728.8609</w:t>
            </w:r>
          </w:p>
        </w:tc>
        <w:tc>
          <w:tcPr>
            <w:tcW w:type="dxa" w:w="1037"/>
          </w:tcPr>
          <w:p>
            <w:r>
              <w:t>2160043.2306</w:t>
            </w:r>
          </w:p>
        </w:tc>
        <w:tc>
          <w:tcPr>
            <w:tcW w:type="dxa" w:w="1037"/>
          </w:tcPr>
          <w:p>
            <w:r>
              <w:t>1229454.9115</w:t>
            </w:r>
          </w:p>
        </w:tc>
        <w:tc>
          <w:tcPr>
            <w:tcW w:type="dxa" w:w="1037"/>
          </w:tcPr>
          <w:p>
            <w:r>
              <w:t>-796314.3697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Guar Seed</w:t>
            </w:r>
          </w:p>
        </w:tc>
        <w:tc>
          <w:tcPr>
            <w:tcW w:type="dxa" w:w="1037"/>
          </w:tcPr>
          <w:p>
            <w:r>
              <w:t>479694.0000</w:t>
            </w:r>
          </w:p>
        </w:tc>
        <w:tc>
          <w:tcPr>
            <w:tcW w:type="dxa" w:w="1037"/>
          </w:tcPr>
          <w:p>
            <w:r>
              <w:t>1836191.7041</w:t>
            </w:r>
          </w:p>
        </w:tc>
        <w:tc>
          <w:tcPr>
            <w:tcW w:type="dxa" w:w="1037"/>
          </w:tcPr>
          <w:p>
            <w:r>
              <w:t>1356497.7041</w:t>
            </w:r>
          </w:p>
        </w:tc>
        <w:tc>
          <w:tcPr>
            <w:tcW w:type="dxa" w:w="1037"/>
          </w:tcPr>
          <w:p>
            <w:r>
              <w:t>-1356497.7041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0.0002</w:t>
            </w:r>
          </w:p>
        </w:tc>
        <w:tc>
          <w:tcPr>
            <w:tcW w:type="dxa" w:w="1037"/>
          </w:tcPr>
          <w:p>
            <w:r>
              <w:t>0.0000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Tapioca</w:t>
            </w:r>
          </w:p>
        </w:tc>
        <w:tc>
          <w:tcPr>
            <w:tcW w:type="dxa" w:w="1037"/>
          </w:tcPr>
          <w:p>
            <w:r>
              <w:t>973637.4467</w:t>
            </w:r>
          </w:p>
        </w:tc>
        <w:tc>
          <w:tcPr>
            <w:tcW w:type="dxa" w:w="1037"/>
          </w:tcPr>
          <w:p>
            <w:r>
              <w:t>1769259.2523</w:t>
            </w:r>
          </w:p>
        </w:tc>
        <w:tc>
          <w:tcPr>
            <w:tcW w:type="dxa" w:w="1037"/>
          </w:tcPr>
          <w:p>
            <w:r>
              <w:t>824613.7800</w:t>
            </w:r>
          </w:p>
        </w:tc>
        <w:tc>
          <w:tcPr>
            <w:tcW w:type="dxa" w:w="1037"/>
          </w:tcPr>
          <w:p>
            <w:r>
              <w:t>-795621.8057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Arcanut (Processed)</w:t>
            </w:r>
          </w:p>
        </w:tc>
        <w:tc>
          <w:tcPr>
            <w:tcW w:type="dxa" w:w="1037"/>
          </w:tcPr>
          <w:p>
            <w:r>
              <w:t>789596.3333</w:t>
            </w:r>
          </w:p>
        </w:tc>
        <w:tc>
          <w:tcPr>
            <w:tcW w:type="dxa" w:w="1037"/>
          </w:tcPr>
          <w:p>
            <w:r>
              <w:t>1035455.4822</w:t>
            </w:r>
          </w:p>
        </w:tc>
        <w:tc>
          <w:tcPr>
            <w:tcW w:type="dxa" w:w="1037"/>
          </w:tcPr>
          <w:p>
            <w:r>
              <w:t>576464.9599</w:t>
            </w:r>
          </w:p>
        </w:tc>
        <w:tc>
          <w:tcPr>
            <w:tcW w:type="dxa" w:w="1037"/>
          </w:tcPr>
          <w:p>
            <w:r>
              <w:t>-245859.1489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  <w:tr>
        <w:tc>
          <w:tcPr>
            <w:tcW w:type="dxa" w:w="1037"/>
          </w:tcPr>
          <w:p>
            <w:r>
              <w:t>Jowar</w:t>
            </w:r>
          </w:p>
        </w:tc>
        <w:tc>
          <w:tcPr>
            <w:tcW w:type="dxa" w:w="1037"/>
          </w:tcPr>
          <w:p>
            <w:r>
              <w:t>832150.4527</w:t>
            </w:r>
          </w:p>
        </w:tc>
        <w:tc>
          <w:tcPr>
            <w:tcW w:type="dxa" w:w="1037"/>
          </w:tcPr>
          <w:p>
            <w:r>
              <w:t>1329333.6297</w:t>
            </w:r>
          </w:p>
        </w:tc>
        <w:tc>
          <w:tcPr>
            <w:tcW w:type="dxa" w:w="1037"/>
          </w:tcPr>
          <w:p>
            <w:r>
              <w:t>550031.1092</w:t>
            </w:r>
          </w:p>
        </w:tc>
        <w:tc>
          <w:tcPr>
            <w:tcW w:type="dxa" w:w="1037"/>
          </w:tcPr>
          <w:p>
            <w:r>
              <w:t>-497183.1770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0.0001</w:t>
            </w:r>
          </w:p>
        </w:tc>
        <w:tc>
          <w:tcPr>
            <w:tcW w:type="dxa" w:w="1037"/>
          </w:tcPr>
          <w:p>
            <w:r>
              <w:t>Low priority - routine monitoring</w:t>
            </w:r>
          </w:p>
        </w:tc>
      </w:tr>
    </w:tbl>
    <w:p>
      <w:pPr>
        <w:pStyle w:val="Heading2"/>
      </w:pPr>
      <w:r>
        <w:t>Observation / Interpretation</w:t>
      </w:r>
    </w:p>
    <w:p>
      <w:pPr>
        <w:spacing w:after="100"/>
      </w:pPr>
      <w:r>
        <w:t>Results are translated into decision-support recommendations by combining production importance with forecasting performance.</w:t>
      </w:r>
    </w:p>
    <w:p>
      <w:r>
        <w:br w:type="page"/>
      </w:r>
    </w:p>
    <w:p>
      <w:pPr>
        <w:pStyle w:val="Heading1"/>
      </w:pPr>
      <w:r>
        <w:t>Complete Figure Inventory</w:t>
      </w:r>
    </w:p>
    <w:p>
      <w:pPr>
        <w:spacing w:after="100"/>
      </w:pPr>
      <w:r>
        <w:t>The following table lists every image file discovered in report_outputs and included in the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Figure File</w:t>
            </w:r>
          </w:p>
        </w:tc>
      </w:tr>
      <w:tr>
        <w:tc>
          <w:tcPr>
            <w:tcW w:type="dxa" w:w="5184"/>
          </w:tcPr>
          <w:p>
            <w:r>
              <w:t>Experiment 1</w:t>
            </w:r>
          </w:p>
        </w:tc>
        <w:tc>
          <w:tcPr>
            <w:tcW w:type="dxa" w:w="5184"/>
          </w:tcPr>
          <w:p>
            <w:r>
              <w:t>exp1_data_completeness.png</w:t>
            </w:r>
          </w:p>
        </w:tc>
      </w:tr>
      <w:tr>
        <w:tc>
          <w:tcPr>
            <w:tcW w:type="dxa" w:w="5184"/>
          </w:tcPr>
          <w:p>
            <w:r>
              <w:t>Experiment 1</w:t>
            </w:r>
          </w:p>
        </w:tc>
        <w:tc>
          <w:tcPr>
            <w:tcW w:type="dxa" w:w="5184"/>
          </w:tcPr>
          <w:p>
            <w:r>
              <w:t>exp1_dataset_scale.png</w:t>
            </w:r>
          </w:p>
        </w:tc>
      </w:tr>
      <w:tr>
        <w:tc>
          <w:tcPr>
            <w:tcW w:type="dxa" w:w="5184"/>
          </w:tcPr>
          <w:p>
            <w:r>
              <w:t>Experiment 1</w:t>
            </w:r>
          </w:p>
        </w:tc>
        <w:tc>
          <w:tcPr>
            <w:tcW w:type="dxa" w:w="5184"/>
          </w:tcPr>
          <w:p>
            <w:r>
              <w:t>exp1_yearly_observations.png</w:t>
            </w:r>
          </w:p>
        </w:tc>
      </w:tr>
      <w:tr>
        <w:tc>
          <w:tcPr>
            <w:tcW w:type="dxa" w:w="5184"/>
          </w:tcPr>
          <w:p>
            <w:r>
              <w:t>Experiment 2</w:t>
            </w:r>
          </w:p>
        </w:tc>
        <w:tc>
          <w:tcPr>
            <w:tcW w:type="dxa" w:w="5184"/>
          </w:tcPr>
          <w:p>
            <w:r>
              <w:t>exp2_crop_type_composition.png</w:t>
            </w:r>
          </w:p>
        </w:tc>
      </w:tr>
      <w:tr>
        <w:tc>
          <w:tcPr>
            <w:tcW w:type="dxa" w:w="5184"/>
          </w:tcPr>
          <w:p>
            <w:r>
              <w:t>Experiment 2</w:t>
            </w:r>
          </w:p>
        </w:tc>
        <w:tc>
          <w:tcPr>
            <w:tcW w:type="dxa" w:w="5184"/>
          </w:tcPr>
          <w:p>
            <w:r>
              <w:t>exp2_season_coverage.png</w:t>
            </w:r>
          </w:p>
        </w:tc>
      </w:tr>
      <w:tr>
        <w:tc>
          <w:tcPr>
            <w:tcW w:type="dxa" w:w="5184"/>
          </w:tcPr>
          <w:p>
            <w:r>
              <w:t>Experiment 2</w:t>
            </w:r>
          </w:p>
        </w:tc>
        <w:tc>
          <w:tcPr>
            <w:tcW w:type="dxa" w:w="5184"/>
          </w:tcPr>
          <w:p>
            <w:r>
              <w:t>exp2_state_coverage.png</w:t>
            </w:r>
          </w:p>
        </w:tc>
      </w:tr>
      <w:tr>
        <w:tc>
          <w:tcPr>
            <w:tcW w:type="dxa" w:w="5184"/>
          </w:tcPr>
          <w:p>
            <w:r>
              <w:t>Experiment 3</w:t>
            </w:r>
          </w:p>
        </w:tc>
        <w:tc>
          <w:tcPr>
            <w:tcW w:type="dxa" w:w="5184"/>
          </w:tcPr>
          <w:p>
            <w:r>
              <w:t>exp3_correlation.png</w:t>
            </w:r>
          </w:p>
        </w:tc>
      </w:tr>
      <w:tr>
        <w:tc>
          <w:tcPr>
            <w:tcW w:type="dxa" w:w="5184"/>
          </w:tcPr>
          <w:p>
            <w:r>
              <w:t>Experiment 3</w:t>
            </w:r>
          </w:p>
        </w:tc>
        <w:tc>
          <w:tcPr>
            <w:tcW w:type="dxa" w:w="5184"/>
          </w:tcPr>
          <w:p>
            <w:r>
              <w:t>exp3_national_trend.png</w:t>
            </w:r>
          </w:p>
        </w:tc>
      </w:tr>
      <w:tr>
        <w:tc>
          <w:tcPr>
            <w:tcW w:type="dxa" w:w="5184"/>
          </w:tcPr>
          <w:p>
            <w:r>
              <w:t>Experiment 3</w:t>
            </w:r>
          </w:p>
        </w:tc>
        <w:tc>
          <w:tcPr>
            <w:tcW w:type="dxa" w:w="5184"/>
          </w:tcPr>
          <w:p>
            <w:r>
              <w:t>exp3_top_crop_trends.png</w:t>
            </w:r>
          </w:p>
        </w:tc>
      </w:tr>
      <w:tr>
        <w:tc>
          <w:tcPr>
            <w:tcW w:type="dxa" w:w="5184"/>
          </w:tcPr>
          <w:p>
            <w:r>
              <w:t>Experiment 3</w:t>
            </w:r>
          </w:p>
        </w:tc>
        <w:tc>
          <w:tcPr>
            <w:tcW w:type="dxa" w:w="5184"/>
          </w:tcPr>
          <w:p>
            <w:r>
              <w:t>exp3_univariate.png</w:t>
            </w:r>
          </w:p>
        </w:tc>
      </w:tr>
      <w:tr>
        <w:tc>
          <w:tcPr>
            <w:tcW w:type="dxa" w:w="5184"/>
          </w:tcPr>
          <w:p>
            <w:r>
              <w:t>Experiment 4</w:t>
            </w:r>
          </w:p>
        </w:tc>
        <w:tc>
          <w:tcPr>
            <w:tcW w:type="dxa" w:w="5184"/>
          </w:tcPr>
          <w:p>
            <w:r>
              <w:t>exp4_feature_reduction.png</w:t>
            </w:r>
          </w:p>
        </w:tc>
      </w:tr>
      <w:tr>
        <w:tc>
          <w:tcPr>
            <w:tcW w:type="dxa" w:w="5184"/>
          </w:tcPr>
          <w:p>
            <w:r>
              <w:t>Experiment 4</w:t>
            </w:r>
          </w:p>
        </w:tc>
        <w:tc>
          <w:tcPr>
            <w:tcW w:type="dxa" w:w="5184"/>
          </w:tcPr>
          <w:p>
            <w:r>
              <w:t>exp4_mutual_information.png</w:t>
            </w:r>
          </w:p>
        </w:tc>
      </w:tr>
      <w:tr>
        <w:tc>
          <w:tcPr>
            <w:tcW w:type="dxa" w:w="5184"/>
          </w:tcPr>
          <w:p>
            <w:r>
              <w:t>Experiment 4</w:t>
            </w:r>
          </w:p>
        </w:tc>
        <w:tc>
          <w:tcPr>
            <w:tcW w:type="dxa" w:w="5184"/>
          </w:tcPr>
          <w:p>
            <w:r>
              <w:t>exp4_pca.png</w:t>
            </w:r>
          </w:p>
        </w:tc>
      </w:tr>
      <w:tr>
        <w:tc>
          <w:tcPr>
            <w:tcW w:type="dxa" w:w="5184"/>
          </w:tcPr>
          <w:p>
            <w:r>
              <w:t>Experiment 5</w:t>
            </w:r>
          </w:p>
        </w:tc>
        <w:tc>
          <w:tcPr>
            <w:tcW w:type="dxa" w:w="5184"/>
          </w:tcPr>
          <w:p>
            <w:r>
              <w:t>exp5_correlation.png</w:t>
            </w:r>
          </w:p>
        </w:tc>
      </w:tr>
      <w:tr>
        <w:tc>
          <w:tcPr>
            <w:tcW w:type="dxa" w:w="5184"/>
          </w:tcPr>
          <w:p>
            <w:r>
              <w:t>Experiment 5</w:t>
            </w:r>
          </w:p>
        </w:tc>
        <w:tc>
          <w:tcPr>
            <w:tcW w:type="dxa" w:w="5184"/>
          </w:tcPr>
          <w:p>
            <w:r>
              <w:t>exp5_dashboard.png</w:t>
            </w:r>
          </w:p>
        </w:tc>
      </w:tr>
      <w:tr>
        <w:tc>
          <w:tcPr>
            <w:tcW w:type="dxa" w:w="5184"/>
          </w:tcPr>
          <w:p>
            <w:r>
              <w:t>Experiment 5</w:t>
            </w:r>
          </w:p>
        </w:tc>
        <w:tc>
          <w:tcPr>
            <w:tcW w:type="dxa" w:w="5184"/>
          </w:tcPr>
          <w:p>
            <w:r>
              <w:t>exp5_hypothesis_tests.png</w:t>
            </w:r>
          </w:p>
        </w:tc>
      </w:tr>
      <w:tr>
        <w:tc>
          <w:tcPr>
            <w:tcW w:type="dxa" w:w="5184"/>
          </w:tcPr>
          <w:p>
            <w:r>
              <w:t>Experiment 6</w:t>
            </w:r>
          </w:p>
        </w:tc>
        <w:tc>
          <w:tcPr>
            <w:tcW w:type="dxa" w:w="5184"/>
          </w:tcPr>
          <w:p>
            <w:r>
              <w:t>exp6_benchmark.png</w:t>
            </w:r>
          </w:p>
        </w:tc>
      </w:tr>
      <w:tr>
        <w:tc>
          <w:tcPr>
            <w:tcW w:type="dxa" w:w="5184"/>
          </w:tcPr>
          <w:p>
            <w:r>
              <w:t>Experiment 6</w:t>
            </w:r>
          </w:p>
        </w:tc>
        <w:tc>
          <w:tcPr>
            <w:tcW w:type="dxa" w:w="5184"/>
          </w:tcPr>
          <w:p>
            <w:r>
              <w:t>exp6_mae_comparison.png</w:t>
            </w:r>
          </w:p>
        </w:tc>
      </w:tr>
      <w:tr>
        <w:tc>
          <w:tcPr>
            <w:tcW w:type="dxa" w:w="5184"/>
          </w:tcPr>
          <w:p>
            <w:r>
              <w:t>Experiment 6</w:t>
            </w:r>
          </w:p>
        </w:tc>
        <w:tc>
          <w:tcPr>
            <w:tcW w:type="dxa" w:w="5184"/>
          </w:tcPr>
          <w:p>
            <w:r>
              <w:t>exp6_rmse_r2_tradeoff.png</w:t>
            </w:r>
          </w:p>
        </w:tc>
      </w:tr>
      <w:tr>
        <w:tc>
          <w:tcPr>
            <w:tcW w:type="dxa" w:w="5184"/>
          </w:tcPr>
          <w:p>
            <w:r>
              <w:t>Experiment 7</w:t>
            </w:r>
          </w:p>
        </w:tc>
        <w:tc>
          <w:tcPr>
            <w:tcW w:type="dxa" w:w="5184"/>
          </w:tcPr>
          <w:p>
            <w:r>
              <w:t>exp7_chronological_split.png</w:t>
            </w:r>
          </w:p>
        </w:tc>
      </w:tr>
      <w:tr>
        <w:tc>
          <w:tcPr>
            <w:tcW w:type="dxa" w:w="5184"/>
          </w:tcPr>
          <w:p>
            <w:r>
              <w:t>Experiment 7</w:t>
            </w:r>
          </w:p>
        </w:tc>
        <w:tc>
          <w:tcPr>
            <w:tcW w:type="dxa" w:w="5184"/>
          </w:tcPr>
          <w:p>
            <w:r>
              <w:t>exp7_validation_r2.png</w:t>
            </w:r>
          </w:p>
        </w:tc>
      </w:tr>
      <w:tr>
        <w:tc>
          <w:tcPr>
            <w:tcW w:type="dxa" w:w="5184"/>
          </w:tcPr>
          <w:p>
            <w:r>
              <w:t>Experiment 7</w:t>
            </w:r>
          </w:p>
        </w:tc>
        <w:tc>
          <w:tcPr>
            <w:tcW w:type="dxa" w:w="5184"/>
          </w:tcPr>
          <w:p>
            <w:r>
              <w:t>exp7_validation_rmse.png</w:t>
            </w:r>
          </w:p>
        </w:tc>
      </w:tr>
      <w:tr>
        <w:tc>
          <w:tcPr>
            <w:tcW w:type="dxa" w:w="5184"/>
          </w:tcPr>
          <w:p>
            <w:r>
              <w:t>Experiment 8</w:t>
            </w:r>
          </w:p>
        </w:tc>
        <w:tc>
          <w:tcPr>
            <w:tcW w:type="dxa" w:w="5184"/>
          </w:tcPr>
          <w:p>
            <w:r>
              <w:t>exp8_cv_rmse.png</w:t>
            </w:r>
          </w:p>
        </w:tc>
      </w:tr>
      <w:tr>
        <w:tc>
          <w:tcPr>
            <w:tcW w:type="dxa" w:w="5184"/>
          </w:tcPr>
          <w:p>
            <w:r>
              <w:t>Experiment 8</w:t>
            </w:r>
          </w:p>
        </w:tc>
        <w:tc>
          <w:tcPr>
            <w:tcW w:type="dxa" w:w="5184"/>
          </w:tcPr>
          <w:p>
            <w:r>
              <w:t>exp8_error_by_year.png</w:t>
            </w:r>
          </w:p>
        </w:tc>
      </w:tr>
      <w:tr>
        <w:tc>
          <w:tcPr>
            <w:tcW w:type="dxa" w:w="5184"/>
          </w:tcPr>
          <w:p>
            <w:r>
              <w:t>Experiment 8</w:t>
            </w:r>
          </w:p>
        </w:tc>
        <w:tc>
          <w:tcPr>
            <w:tcW w:type="dxa" w:w="5184"/>
          </w:tcPr>
          <w:p>
            <w:r>
              <w:t>exp8_evaluation.png</w:t>
            </w:r>
          </w:p>
        </w:tc>
      </w:tr>
      <w:tr>
        <w:tc>
          <w:tcPr>
            <w:tcW w:type="dxa" w:w="5184"/>
          </w:tcPr>
          <w:p>
            <w:r>
              <w:t>Experiment 9</w:t>
            </w:r>
          </w:p>
        </w:tc>
        <w:tc>
          <w:tcPr>
            <w:tcW w:type="dxa" w:w="5184"/>
          </w:tcPr>
          <w:p>
            <w:r>
              <w:t>exp9_crop_bias.png</w:t>
            </w:r>
          </w:p>
        </w:tc>
      </w:tr>
      <w:tr>
        <w:tc>
          <w:tcPr>
            <w:tcW w:type="dxa" w:w="5184"/>
          </w:tcPr>
          <w:p>
            <w:r>
              <w:t>Experiment 9</w:t>
            </w:r>
          </w:p>
        </w:tc>
        <w:tc>
          <w:tcPr>
            <w:tcW w:type="dxa" w:w="5184"/>
          </w:tcPr>
          <w:p>
            <w:r>
              <w:t>exp9_crop_errors.png</w:t>
            </w:r>
          </w:p>
        </w:tc>
      </w:tr>
      <w:tr>
        <w:tc>
          <w:tcPr>
            <w:tcW w:type="dxa" w:w="5184"/>
          </w:tcPr>
          <w:p>
            <w:r>
              <w:t>Experiment 9</w:t>
            </w:r>
          </w:p>
        </w:tc>
        <w:tc>
          <w:tcPr>
            <w:tcW w:type="dxa" w:w="5184"/>
          </w:tcPr>
          <w:p>
            <w:r>
              <w:t>exp9_importance.png</w:t>
            </w:r>
          </w:p>
        </w:tc>
      </w:tr>
      <w:tr>
        <w:tc>
          <w:tcPr>
            <w:tcW w:type="dxa" w:w="5184"/>
          </w:tcPr>
          <w:p>
            <w:r>
              <w:t>Experiment 10</w:t>
            </w:r>
          </w:p>
        </w:tc>
        <w:tc>
          <w:tcPr>
            <w:tcW w:type="dxa" w:w="5184"/>
          </w:tcPr>
          <w:p>
            <w:r>
              <w:t>ablation_study.png</w:t>
            </w:r>
          </w:p>
        </w:tc>
      </w:tr>
      <w:tr>
        <w:tc>
          <w:tcPr>
            <w:tcW w:type="dxa" w:w="5184"/>
          </w:tcPr>
          <w:p>
            <w:r>
              <w:t>Experiment 10</w:t>
            </w:r>
          </w:p>
        </w:tc>
        <w:tc>
          <w:tcPr>
            <w:tcW w:type="dxa" w:w="5184"/>
          </w:tcPr>
          <w:p>
            <w:r>
              <w:t>exp10_decision_matrix.png</w:t>
            </w:r>
          </w:p>
        </w:tc>
      </w:tr>
      <w:tr>
        <w:tc>
          <w:tcPr>
            <w:tcW w:type="dxa" w:w="5184"/>
          </w:tcPr>
          <w:p>
            <w:r>
              <w:t>Experiment 10</w:t>
            </w:r>
          </w:p>
        </w:tc>
        <w:tc>
          <w:tcPr>
            <w:tcW w:type="dxa" w:w="5184"/>
          </w:tcPr>
          <w:p>
            <w:r>
              <w:t>exp10_production_vs_forecast_risk.png</w:t>
            </w:r>
          </w:p>
        </w:tc>
      </w:tr>
    </w:tbl>
    <w:p>
      <w:r>
        <w:br w:type="page"/>
      </w:r>
    </w:p>
    <w:p>
      <w:pPr>
        <w:pStyle w:val="Heading1"/>
      </w:pPr>
      <w:r>
        <w:t>Overall Conclusion</w:t>
      </w:r>
    </w:p>
    <w:p>
      <w:pPr>
        <w:spacing w:after="100"/>
      </w:pPr>
      <w:r>
        <w:t>The project developed an end-to-end agricultural forecasting pipeline covering data acquisition, preparation, exploratory analysis, feature engineering, statistical analysis, machine learning, validation, interpretation and practical decision support.</w:t>
      </w:r>
    </w:p>
    <w:p>
      <w:pPr>
        <w:spacing w:after="100"/>
      </w:pPr>
      <w:r>
        <w:t>The analysis considers crop area, yield and historical production, with price/weather variables included only where compatible information is available.</w:t>
      </w:r>
    </w:p>
    <w:p>
      <w:pPr>
        <w:spacing w:after="100"/>
      </w:pPr>
      <w:r>
        <w:t>Final selected model: Random Forest.</w:t>
      </w:r>
    </w:p>
    <w:p>
      <w:pPr>
        <w:pStyle w:val="Heading3"/>
      </w:pPr>
      <w:r>
        <w:t>Final Model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R2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MAPE</w:t>
            </w:r>
          </w:p>
        </w:tc>
      </w:tr>
      <w:tr>
        <w:tc>
          <w:tcPr>
            <w:tcW w:type="dxa" w:w="2592"/>
          </w:tcPr>
          <w:p>
            <w:r>
              <w:t>37941217.1574</w:t>
            </w:r>
          </w:p>
        </w:tc>
        <w:tc>
          <w:tcPr>
            <w:tcW w:type="dxa" w:w="2592"/>
          </w:tcPr>
          <w:p>
            <w:r>
              <w:t>662831272.9364</w:t>
            </w:r>
          </w:p>
        </w:tc>
        <w:tc>
          <w:tcPr>
            <w:tcW w:type="dxa" w:w="2592"/>
          </w:tcPr>
          <w:p>
            <w:r>
              <w:t>0.5028</w:t>
            </w:r>
          </w:p>
        </w:tc>
        <w:tc>
          <w:tcPr>
            <w:tcW w:type="dxa" w:w="2592"/>
          </w:tcPr>
          <w:p>
            <w:r>
              <w:t>1667999.8620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